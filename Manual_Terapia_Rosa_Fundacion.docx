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drawing>
          <wp:inline xmlns:a="http://schemas.openxmlformats.org/drawingml/2006/main" xmlns:pic="http://schemas.openxmlformats.org/drawingml/2006/picture">
            <wp:extent cx="2468880" cy="1179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lmaros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179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rFonts w:ascii="Arial" w:hAnsi="Arial"/>
          <w:b/>
          <w:i w:val="0"/>
          <w:color w:val="2E2328"/>
          <w:sz w:val="52"/>
          <w:u w:val="none"/>
        </w:rPr>
        <w:t>Manual de la aplicación</w:t>
      </w:r>
    </w:p>
    <w:p>
      <w:pPr>
        <w:jc w:val="center"/>
      </w:pPr>
      <w:r>
        <w:rPr>
          <w:rFonts w:ascii="Arial" w:hAnsi="Arial"/>
          <w:b/>
          <w:i w:val="0"/>
          <w:color w:val="E95178"/>
          <w:sz w:val="68"/>
          <w:u w:val="none"/>
        </w:rPr>
        <w:t>Terapia Rosa</w:t>
      </w:r>
    </w:p>
    <w:p>
      <w:pPr>
        <w:spacing w:before="200"/>
        <w:jc w:val="center"/>
      </w:pPr>
      <w:r>
        <w:rPr>
          <w:rFonts w:ascii="Arial" w:hAnsi="Arial"/>
          <w:b w:val="0"/>
          <w:i/>
          <w:color w:val="83646C"/>
          <w:sz w:val="28"/>
          <w:u w:val="none"/>
        </w:rPr>
        <w:t>Guía de entrega para la Fundación Alma Rosa</w:t>
      </w:r>
    </w:p>
    <w:p>
      <w:pPr>
        <w:spacing w:before="120"/>
        <w:jc w:val="center"/>
      </w:pPr>
      <w:r>
        <w:rPr>
          <w:rFonts w:ascii="Arial" w:hAnsi="Arial"/>
          <w:b w:val="0"/>
          <w:i w:val="0"/>
          <w:color w:val="83646C"/>
          <w:sz w:val="21"/>
          <w:u w:val="none"/>
        </w:rPr>
        <w:t>Qué es · Cómo se creó · Cómo funciona · Cómo mantenerla</w:t>
      </w:r>
    </w:p>
    <w:p>
      <w:pPr>
        <w:spacing w:before="120"/>
        <w:jc w:val="center"/>
      </w:pPr>
      <w:r>
        <w:rPr>
          <w:rFonts w:ascii="Arial" w:hAnsi="Arial"/>
          <w:b w:val="0"/>
          <w:i w:val="0"/>
          <w:color w:val="83646C"/>
          <w:sz w:val="21"/>
          <w:u w:val="none"/>
        </w:rPr>
        <w:t>Sitio en vivo: https://terapiarosa8.github.io/terapia-rosa/</w:t>
      </w:r>
    </w:p>
    <w:p>
      <w:pPr>
        <w:spacing w:before="120"/>
        <w:jc w:val="center"/>
      </w:pPr>
      <w:r>
        <w:rPr>
          <w:rFonts w:ascii="Arial" w:hAnsi="Arial"/>
          <w:b w:val="0"/>
          <w:i w:val="0"/>
          <w:color w:val="83646C"/>
          <w:sz w:val="21"/>
          <w:u w:val="none"/>
        </w:rPr>
        <w:t>Junio de 2026</w:t>
      </w:r>
    </w:p>
    <w:p>
      <w:r>
        <w:br/>
        <w:br w:type="page"/>
      </w:r>
    </w:p>
    <w:p>
      <w:pPr>
        <w:pStyle w:val="Heading1"/>
        <w:keepNext/>
        <w:spacing w:before="80" w:after="120"/>
      </w:pPr>
      <w:r>
        <w:rPr>
          <w:rFonts w:ascii="Arial" w:hAnsi="Arial"/>
          <w:b/>
          <w:i w:val="0"/>
          <w:color w:val="C0335B"/>
          <w:sz w:val="36"/>
          <w:u w:val="none"/>
        </w:rPr>
        <w:t>Contenido</w:t>
      </w:r>
    </w:p>
    <w:p>
      <w:pPr>
        <w:spacing w:after="60"/>
        <w:ind w:left="432" w:hanging="432"/>
      </w:pPr>
      <w:r>
        <w:rPr>
          <w:rFonts w:ascii="Arial" w:hAnsi="Arial"/>
          <w:b/>
          <w:i w:val="0"/>
          <w:color w:val="C0335B"/>
          <w:u w:val="none"/>
        </w:rPr>
        <w:t xml:space="preserve">1.  </w:t>
      </w:r>
      <w:r>
        <w:rPr>
          <w:rFonts w:ascii="Arial" w:hAnsi="Arial"/>
          <w:b/>
          <w:i w:val="0"/>
          <w:u w:val="none"/>
        </w:rPr>
        <w:t>Qué es Terapia Rosa y para quién</w:t>
      </w:r>
    </w:p>
    <w:p>
      <w:pPr>
        <w:spacing w:after="60"/>
        <w:ind w:left="432" w:hanging="432"/>
      </w:pPr>
      <w:r>
        <w:rPr>
          <w:rFonts w:ascii="Arial" w:hAnsi="Arial"/>
          <w:b/>
          <w:i w:val="0"/>
          <w:color w:val="C0335B"/>
          <w:u w:val="none"/>
        </w:rPr>
        <w:t xml:space="preserve">2.  </w:t>
      </w:r>
      <w:r>
        <w:rPr>
          <w:rFonts w:ascii="Arial" w:hAnsi="Arial"/>
          <w:b/>
          <w:i w:val="0"/>
          <w:u w:val="none"/>
        </w:rPr>
        <w:t>Cómo está hecha (cómo se creó)</w:t>
      </w:r>
    </w:p>
    <w:p>
      <w:pPr>
        <w:spacing w:after="60"/>
        <w:ind w:left="432" w:hanging="432"/>
      </w:pPr>
      <w:r>
        <w:rPr>
          <w:rFonts w:ascii="Arial" w:hAnsi="Arial"/>
          <w:b/>
          <w:i w:val="0"/>
          <w:color w:val="C0335B"/>
          <w:u w:val="none"/>
        </w:rPr>
        <w:t xml:space="preserve">3.  </w:t>
      </w:r>
      <w:r>
        <w:rPr>
          <w:rFonts w:ascii="Arial" w:hAnsi="Arial"/>
          <w:b/>
          <w:i w:val="0"/>
          <w:u w:val="none"/>
        </w:rPr>
        <w:t>Recorrido por las pantallas</w:t>
      </w:r>
    </w:p>
    <w:p>
      <w:pPr>
        <w:spacing w:after="60"/>
        <w:ind w:left="432" w:hanging="432"/>
      </w:pPr>
      <w:r>
        <w:rPr>
          <w:rFonts w:ascii="Arial" w:hAnsi="Arial"/>
          <w:b/>
          <w:i w:val="0"/>
          <w:color w:val="C0335B"/>
          <w:u w:val="none"/>
        </w:rPr>
        <w:t xml:space="preserve">4.  </w:t>
      </w:r>
      <w:r>
        <w:rPr>
          <w:rFonts w:ascii="Arial" w:hAnsi="Arial"/>
          <w:b/>
          <w:i w:val="0"/>
          <w:u w:val="none"/>
        </w:rPr>
        <w:t>Alma, la guía conversacional</w:t>
      </w:r>
    </w:p>
    <w:p>
      <w:pPr>
        <w:spacing w:after="60"/>
        <w:ind w:left="432" w:hanging="432"/>
      </w:pPr>
      <w:r>
        <w:rPr>
          <w:rFonts w:ascii="Arial" w:hAnsi="Arial"/>
          <w:b/>
          <w:i w:val="0"/>
          <w:color w:val="C0335B"/>
          <w:u w:val="none"/>
        </w:rPr>
        <w:t xml:space="preserve">5.  </w:t>
      </w:r>
      <w:r>
        <w:rPr>
          <w:rFonts w:ascii="Arial" w:hAnsi="Arial"/>
          <w:b/>
          <w:i w:val="0"/>
          <w:u w:val="none"/>
        </w:rPr>
        <w:t>La marca Alma Rosa en la app</w:t>
      </w:r>
    </w:p>
    <w:p>
      <w:pPr>
        <w:spacing w:after="60"/>
        <w:ind w:left="432" w:hanging="432"/>
      </w:pPr>
      <w:r>
        <w:rPr>
          <w:rFonts w:ascii="Arial" w:hAnsi="Arial"/>
          <w:b/>
          <w:i w:val="0"/>
          <w:color w:val="C0335B"/>
          <w:u w:val="none"/>
        </w:rPr>
        <w:t xml:space="preserve">6.  </w:t>
      </w:r>
      <w:r>
        <w:rPr>
          <w:rFonts w:ascii="Arial" w:hAnsi="Arial"/>
          <w:b/>
          <w:i w:val="0"/>
          <w:u w:val="none"/>
        </w:rPr>
        <w:t>Cómo se publican los cambios (GitHub Pages)</w:t>
      </w:r>
    </w:p>
    <w:p>
      <w:pPr>
        <w:spacing w:after="60"/>
        <w:ind w:left="432" w:hanging="432"/>
      </w:pPr>
      <w:r>
        <w:rPr>
          <w:rFonts w:ascii="Arial" w:hAnsi="Arial"/>
          <w:b/>
          <w:i w:val="0"/>
          <w:color w:val="C0335B"/>
          <w:u w:val="none"/>
        </w:rPr>
        <w:t xml:space="preserve">7.  </w:t>
      </w:r>
      <w:r>
        <w:rPr>
          <w:rFonts w:ascii="Arial" w:hAnsi="Arial"/>
          <w:b/>
          <w:i w:val="0"/>
          <w:u w:val="none"/>
        </w:rPr>
        <w:t>Cómo agregar un video nuevo a Bienestar (Yoga &amp; medita)</w:t>
      </w:r>
    </w:p>
    <w:p>
      <w:pPr>
        <w:spacing w:after="60"/>
        <w:ind w:left="432" w:hanging="432"/>
      </w:pPr>
      <w:r>
        <w:rPr>
          <w:rFonts w:ascii="Arial" w:hAnsi="Arial"/>
          <w:b/>
          <w:i w:val="0"/>
          <w:color w:val="C0335B"/>
          <w:u w:val="none"/>
        </w:rPr>
        <w:t xml:space="preserve">8.  </w:t>
      </w:r>
      <w:r>
        <w:rPr>
          <w:rFonts w:ascii="Arial" w:hAnsi="Arial"/>
          <w:b/>
          <w:i w:val="0"/>
          <w:u w:val="none"/>
        </w:rPr>
        <w:t>Cómo editar otros contenidos</w:t>
      </w:r>
    </w:p>
    <w:p>
      <w:pPr>
        <w:spacing w:after="60"/>
        <w:ind w:left="432" w:hanging="432"/>
      </w:pPr>
      <w:r>
        <w:rPr>
          <w:rFonts w:ascii="Arial" w:hAnsi="Arial"/>
          <w:b/>
          <w:i w:val="0"/>
          <w:color w:val="C0335B"/>
          <w:u w:val="none"/>
        </w:rPr>
        <w:t xml:space="preserve">9.  </w:t>
      </w:r>
      <w:r>
        <w:rPr>
          <w:rFonts w:ascii="Arial" w:hAnsi="Arial"/>
          <w:b/>
          <w:i w:val="0"/>
          <w:u w:val="none"/>
        </w:rPr>
        <w:t>Seguridad y buenas prácticas (qué cuidar)</w:t>
      </w:r>
    </w:p>
    <w:p>
      <w:pPr>
        <w:spacing w:after="60"/>
        <w:ind w:left="432" w:hanging="432"/>
      </w:pPr>
      <w:r>
        <w:rPr>
          <w:rFonts w:ascii="Arial" w:hAnsi="Arial"/>
          <w:b/>
          <w:i w:val="0"/>
          <w:color w:val="C0335B"/>
          <w:u w:val="none"/>
        </w:rPr>
        <w:t xml:space="preserve">10.  </w:t>
      </w:r>
      <w:r>
        <w:rPr>
          <w:rFonts w:ascii="Arial" w:hAnsi="Arial"/>
          <w:b/>
          <w:i w:val="0"/>
          <w:u w:val="none"/>
        </w:rPr>
        <w:t>Datos clave y contactos</w:t>
      </w:r>
    </w:p>
    <w:p>
      <w:r>
        <w:br w:type="page"/>
      </w:r>
    </w:p>
    <w:p>
      <w:pPr>
        <w:pStyle w:val="Heading1"/>
        <w:keepNext/>
        <w:spacing w:before="80" w:after="120"/>
      </w:pPr>
      <w:r>
        <w:rPr>
          <w:rFonts w:ascii="Arial" w:hAnsi="Arial"/>
          <w:b/>
          <w:i w:val="0"/>
          <w:color w:val="C0335B"/>
          <w:sz w:val="36"/>
          <w:u w:val="none"/>
        </w:rPr>
        <w:t>Qué es Terapia Rosa y para quién</w:t>
      </w:r>
    </w:p>
    <w:p>
      <w:r>
        <w:rPr>
          <w:rFonts w:ascii="Arial" w:hAnsi="Arial"/>
          <w:b/>
          <w:i w:val="0"/>
          <w:u w:val="none"/>
        </w:rPr>
        <w:t>Terapia Rosa</w:t>
      </w:r>
      <w:r>
        <w:rPr>
          <w:rFonts w:ascii="Arial" w:hAnsi="Arial"/>
          <w:b w:val="0"/>
          <w:i w:val="0"/>
          <w:u w:val="none"/>
        </w:rPr>
        <w:t xml:space="preserve"> es un micrositio web (un sitio pequeño, de pocas pantallas) de </w:t>
      </w:r>
      <w:r>
        <w:rPr>
          <w:rFonts w:ascii="Arial" w:hAnsi="Arial"/>
          <w:b/>
          <w:i w:val="0"/>
          <w:u w:val="none"/>
        </w:rPr>
        <w:t>acompañamiento durante la quimioterapia</w:t>
      </w:r>
      <w:r>
        <w:rPr>
          <w:rFonts w:ascii="Arial" w:hAnsi="Arial"/>
          <w:b w:val="0"/>
          <w:i w:val="0"/>
          <w:u w:val="none"/>
        </w:rPr>
        <w:t xml:space="preserve">. Es un espacio de la </w:t>
      </w:r>
      <w:r>
        <w:rPr>
          <w:rFonts w:ascii="Arial" w:hAnsi="Arial"/>
          <w:b/>
          <w:i w:val="0"/>
          <w:u w:val="none"/>
        </w:rPr>
        <w:t>Fundación Alma Rosa</w:t>
      </w:r>
      <w:r>
        <w:rPr>
          <w:rFonts w:ascii="Arial" w:hAnsi="Arial"/>
          <w:b w:val="0"/>
          <w:i w:val="0"/>
          <w:u w:val="none"/>
        </w:rPr>
        <w:t>, pensado para estar al lado de las mujeres en los momentos más largos del tratamiento.</w:t>
      </w:r>
    </w:p>
    <w:p>
      <w:r>
        <w:rPr>
          <w:rFonts w:ascii="Arial" w:hAnsi="Arial"/>
          <w:b/>
          <w:i w:val="0"/>
          <w:u w:val="none"/>
        </w:rPr>
        <w:t>¿Para quién es?</w:t>
      </w:r>
      <w:r>
        <w:rPr>
          <w:rFonts w:ascii="Arial" w:hAnsi="Arial"/>
          <w:b w:val="0"/>
          <w:i w:val="0"/>
          <w:u w:val="none"/>
        </w:rPr>
        <w:t xml:space="preserve"> Para mujeres que están en una </w:t>
      </w:r>
      <w:r>
        <w:rPr>
          <w:rFonts w:ascii="Arial" w:hAnsi="Arial"/>
          <w:b/>
          <w:i w:val="0"/>
          <w:u w:val="none"/>
        </w:rPr>
        <w:t>sesión de quimioterapia de 3 a 6 horas</w:t>
      </w:r>
      <w:r>
        <w:rPr>
          <w:rFonts w:ascii="Arial" w:hAnsi="Arial"/>
          <w:b w:val="0"/>
          <w:i w:val="0"/>
          <w:u w:val="none"/>
        </w:rPr>
        <w:t xml:space="preserve">, con el </w:t>
      </w:r>
      <w:r>
        <w:rPr>
          <w:rFonts w:ascii="Arial" w:hAnsi="Arial"/>
          <w:b/>
          <w:i w:val="0"/>
          <w:u w:val="none"/>
        </w:rPr>
        <w:t>celular en la mano</w:t>
      </w:r>
      <w:r>
        <w:rPr>
          <w:rFonts w:ascii="Arial" w:hAnsi="Arial"/>
          <w:b w:val="0"/>
          <w:i w:val="0"/>
          <w:u w:val="none"/>
        </w:rPr>
        <w:t>, muchas veces cansadas, con náuseas o con miedo. Por eso todo está diseñado para usarse sin esfuerzo: textos suaves, botones grandes y nada que distraiga o complique.</w:t>
      </w:r>
    </w:p>
    <w:p>
      <w:r>
        <w:rPr>
          <w:rFonts w:ascii="Arial" w:hAnsi="Arial"/>
          <w:b w:val="0"/>
          <w:i w:val="0"/>
          <w:u w:val="none"/>
        </w:rPr>
        <w:t>La pantalla de inicio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public/index.html</w:t>
      </w:r>
      <w:r>
        <w:rPr>
          <w:rFonts w:ascii="Arial" w:hAnsi="Arial"/>
          <w:b w:val="0"/>
          <w:i w:val="0"/>
          <w:u w:val="none"/>
        </w:rPr>
        <w:t xml:space="preserve">) recibe con un </w:t>
      </w:r>
      <w:r>
        <w:rPr>
          <w:rFonts w:ascii="Arial" w:hAnsi="Arial"/>
          <w:b/>
          <w:i w:val="0"/>
          <w:u w:val="none"/>
        </w:rPr>
        <w:t>saludo según la hora del día</w:t>
      </w:r>
      <w:r>
        <w:rPr>
          <w:rFonts w:ascii="Arial" w:hAnsi="Arial"/>
          <w:b w:val="0"/>
          <w:i w:val="0"/>
          <w:u w:val="none"/>
        </w:rPr>
        <w:t xml:space="preserve">, una </w:t>
      </w:r>
      <w:r>
        <w:rPr>
          <w:rFonts w:ascii="Arial" w:hAnsi="Arial"/>
          <w:b/>
          <w:i w:val="0"/>
          <w:u w:val="none"/>
        </w:rPr>
        <w:t>frase del día</w:t>
      </w:r>
      <w:r>
        <w:rPr>
          <w:rFonts w:ascii="Arial" w:hAnsi="Arial"/>
          <w:b w:val="0"/>
          <w:i w:val="0"/>
          <w:u w:val="none"/>
        </w:rPr>
        <w:t xml:space="preserve"> y la pregunta cálida </w:t>
      </w:r>
      <w:r>
        <w:rPr>
          <w:rFonts w:ascii="Arial" w:hAnsi="Arial"/>
          <w:b w:val="0"/>
          <w:i/>
          <w:u w:val="none"/>
        </w:rPr>
        <w:t>"¿Qué necesitas ahora?"</w:t>
      </w:r>
      <w:r>
        <w:rPr>
          <w:rFonts w:ascii="Arial" w:hAnsi="Arial"/>
          <w:b w:val="0"/>
          <w:i w:val="0"/>
          <w:u w:val="none"/>
        </w:rPr>
        <w:t xml:space="preserve">, seguida de seis tarjetas grandes para elegir con calma: </w:t>
      </w:r>
      <w:r>
        <w:rPr>
          <w:rFonts w:ascii="Arial" w:hAnsi="Arial"/>
          <w:b/>
          <w:i w:val="0"/>
          <w:u w:val="none"/>
        </w:rPr>
        <w:t>Habla con Alma</w:t>
      </w:r>
      <w:r>
        <w:rPr>
          <w:rFonts w:ascii="Arial" w:hAnsi="Arial"/>
          <w:b w:val="0"/>
          <w:i w:val="0"/>
          <w:u w:val="none"/>
        </w:rPr>
        <w:t xml:space="preserve"> (una amiga que escucha), </w:t>
      </w:r>
      <w:r>
        <w:rPr>
          <w:rFonts w:ascii="Arial" w:hAnsi="Arial"/>
          <w:b/>
          <w:i w:val="0"/>
          <w:u w:val="none"/>
        </w:rPr>
        <w:t>Aprende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Arial" w:hAnsi="Arial"/>
          <w:b/>
          <w:i w:val="0"/>
          <w:u w:val="none"/>
        </w:rPr>
        <w:t>Yoga &amp; medita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Arial" w:hAnsi="Arial"/>
          <w:b/>
          <w:i w:val="0"/>
          <w:u w:val="none"/>
        </w:rPr>
        <w:t>Respira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Arial" w:hAnsi="Arial"/>
          <w:b/>
          <w:i w:val="0"/>
          <w:u w:val="none"/>
        </w:rPr>
        <w:t>Colorear</w:t>
      </w:r>
      <w:r>
        <w:rPr>
          <w:rFonts w:ascii="Arial" w:hAnsi="Arial"/>
          <w:b w:val="0"/>
          <w:i w:val="0"/>
          <w:u w:val="none"/>
        </w:rPr>
        <w:t xml:space="preserve"> y </w:t>
      </w:r>
      <w:r>
        <w:rPr>
          <w:rFonts w:ascii="Arial" w:hAnsi="Arial"/>
          <w:b/>
          <w:i w:val="0"/>
          <w:u w:val="none"/>
        </w:rPr>
        <w:t>Mi espacio</w:t>
      </w:r>
      <w:r>
        <w:rPr>
          <w:rFonts w:ascii="Arial" w:hAnsi="Arial"/>
          <w:b w:val="0"/>
          <w:i w:val="0"/>
          <w:u w:val="none"/>
        </w:rPr>
        <w:t xml:space="preserve"> (diario, juegos, muro).</w:t>
      </w:r>
    </w:p>
    <w:p>
      <w:r>
        <w:rPr>
          <w:rFonts w:ascii="Arial" w:hAnsi="Arial"/>
          <w:b w:val="0"/>
          <w:i w:val="0"/>
          <w:u w:val="none"/>
        </w:rPr>
        <w:t xml:space="preserve">Su </w:t>
      </w:r>
      <w:r>
        <w:rPr>
          <w:rFonts w:ascii="Arial" w:hAnsi="Arial"/>
          <w:b/>
          <w:i w:val="0"/>
          <w:u w:val="none"/>
        </w:rPr>
        <w:t>filosofía</w:t>
      </w:r>
      <w:r>
        <w:rPr>
          <w:rFonts w:ascii="Arial" w:hAnsi="Arial"/>
          <w:b w:val="0"/>
          <w:i w:val="0"/>
          <w:u w:val="none"/>
        </w:rPr>
        <w:t xml:space="preserve"> se resume en cuatro ideas: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1. </w:t>
      </w:r>
      <w:r>
        <w:rPr>
          <w:rFonts w:ascii="Arial" w:hAnsi="Arial"/>
          <w:b/>
          <w:i w:val="0"/>
          <w:u w:val="none"/>
        </w:rPr>
        <w:t>Suave y sin fricción</w:t>
      </w:r>
      <w:r>
        <w:rPr>
          <w:rFonts w:ascii="Arial" w:hAnsi="Arial"/>
          <w:b w:val="0"/>
          <w:i w:val="0"/>
          <w:u w:val="none"/>
        </w:rPr>
        <w:t xml:space="preserve"> — todo es amable, lento y fácil de tocar.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2. </w:t>
      </w:r>
      <w:r>
        <w:rPr>
          <w:rFonts w:ascii="Arial" w:hAnsi="Arial"/>
          <w:b/>
          <w:i w:val="0"/>
          <w:u w:val="none"/>
        </w:rPr>
        <w:t>Anónima</w:t>
      </w:r>
      <w:r>
        <w:rPr>
          <w:rFonts w:ascii="Arial" w:hAnsi="Arial"/>
          <w:b w:val="0"/>
          <w:i w:val="0"/>
          <w:u w:val="none"/>
        </w:rPr>
        <w:t xml:space="preserve"> — </w:t>
      </w:r>
      <w:r>
        <w:rPr>
          <w:rFonts w:ascii="Arial" w:hAnsi="Arial"/>
          <w:b/>
          <w:i w:val="0"/>
          <w:u w:val="none"/>
        </w:rPr>
        <w:t>sin login ni cuentas</w:t>
      </w:r>
      <w:r>
        <w:rPr>
          <w:rFonts w:ascii="Arial" w:hAnsi="Arial"/>
          <w:b w:val="0"/>
          <w:i w:val="0"/>
          <w:u w:val="none"/>
        </w:rPr>
        <w:t>; nadie tiene que registrarse ni dar datos.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3. </w:t>
      </w:r>
      <w:r>
        <w:rPr>
          <w:rFonts w:ascii="Arial" w:hAnsi="Arial"/>
          <w:b/>
          <w:i w:val="0"/>
          <w:u w:val="none"/>
        </w:rPr>
        <w:t>Privada</w:t>
      </w:r>
      <w:r>
        <w:rPr>
          <w:rFonts w:ascii="Arial" w:hAnsi="Arial"/>
          <w:b w:val="0"/>
          <w:i w:val="0"/>
          <w:u w:val="none"/>
        </w:rPr>
        <w:t xml:space="preserve"> — lo que la persona escribe en el diario o en el muro se queda </w:t>
      </w:r>
      <w:r>
        <w:rPr>
          <w:rFonts w:ascii="Arial" w:hAnsi="Arial"/>
          <w:b/>
          <w:i w:val="0"/>
          <w:u w:val="none"/>
        </w:rPr>
        <w:t>solo en su propio celular</w:t>
      </w:r>
      <w:r>
        <w:rPr>
          <w:rFonts w:ascii="Arial" w:hAnsi="Arial"/>
          <w:b w:val="0"/>
          <w:i w:val="0"/>
          <w:u w:val="none"/>
        </w:rPr>
        <w:t xml:space="preserve"> (en el almacenamiento del navegador), no se sube a ningún servidor.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4. </w:t>
      </w:r>
      <w:r>
        <w:rPr>
          <w:rFonts w:ascii="Arial" w:hAnsi="Arial"/>
          <w:b/>
          <w:i w:val="0"/>
          <w:u w:val="none"/>
        </w:rPr>
        <w:t>Pensada para celular</w:t>
      </w:r>
      <w:r>
        <w:rPr>
          <w:rFonts w:ascii="Arial" w:hAnsi="Arial"/>
          <w:b w:val="0"/>
          <w:i w:val="0"/>
          <w:u w:val="none"/>
        </w:rPr>
        <w:t xml:space="preserve"> — diseño </w:t>
      </w:r>
      <w:r>
        <w:rPr>
          <w:rFonts w:ascii="Arial" w:hAnsi="Arial"/>
          <w:b w:val="0"/>
          <w:i/>
          <w:u w:val="none"/>
        </w:rPr>
        <w:t>mobile-first</w:t>
      </w:r>
      <w:r>
        <w:rPr>
          <w:rFonts w:ascii="Arial" w:hAnsi="Arial"/>
          <w:b w:val="0"/>
          <w:i w:val="0"/>
          <w:u w:val="none"/>
        </w:rPr>
        <w:t xml:space="preserve"> (primero el teléfono), con un menú fijo abajo siempre visible.</w:t>
      </w:r>
    </w:p>
    <w:p>
      <w:r>
        <w:rPr>
          <w:rFonts w:ascii="Arial" w:hAnsi="Arial"/>
          <w:b w:val="0"/>
          <w:i w:val="0"/>
          <w:u w:val="none"/>
        </w:rPr>
        <w:t xml:space="preserve">Al pie de la página de inicio aparece la firma </w:t>
      </w:r>
      <w:r>
        <w:rPr>
          <w:rFonts w:ascii="Arial" w:hAnsi="Arial"/>
          <w:b w:val="0"/>
          <w:i/>
          <w:u w:val="none"/>
        </w:rPr>
        <w:t>"Un espacio de la Fundación Alma Rosa"</w:t>
      </w:r>
      <w:r>
        <w:rPr>
          <w:rFonts w:ascii="Arial" w:hAnsi="Arial"/>
          <w:b w:val="0"/>
          <w:i w:val="0"/>
          <w:u w:val="none"/>
        </w:rPr>
        <w:t xml:space="preserve"> con su logo, porque más que una app, es un gesto de compañía de la fundación para que ninguna mujer sienta que atraviesa la quimioterapia sola.</w:t>
      </w:r>
    </w:p>
    <w:p>
      <w:r>
        <w:br w:type="page"/>
      </w:r>
    </w:p>
    <w:p>
      <w:pPr>
        <w:pStyle w:val="Heading1"/>
        <w:keepNext/>
        <w:spacing w:before="80" w:after="120"/>
      </w:pPr>
      <w:r>
        <w:rPr>
          <w:rFonts w:ascii="Arial" w:hAnsi="Arial"/>
          <w:b/>
          <w:i w:val="0"/>
          <w:color w:val="C0335B"/>
          <w:sz w:val="36"/>
          <w:u w:val="none"/>
        </w:rPr>
        <w:t>Cómo está hecha (cómo se creó)</w:t>
      </w:r>
    </w:p>
    <w:p>
      <w:r>
        <w:rPr>
          <w:rFonts w:ascii="Arial" w:hAnsi="Arial"/>
          <w:b w:val="0"/>
          <w:i w:val="0"/>
          <w:u w:val="none"/>
        </w:rPr>
        <w:t>Terapia Rosa se construyó con tres tecnologías básicas de la web, sin programas complicados de por medio: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HTML</w:t>
      </w:r>
      <w:r>
        <w:rPr>
          <w:rFonts w:ascii="Arial" w:hAnsi="Arial"/>
          <w:b w:val="0"/>
          <w:i w:val="0"/>
          <w:u w:val="none"/>
        </w:rPr>
        <w:t xml:space="preserve"> — es el "esqueleto" de cada página: define qué textos, botones e imágenes aparecen.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CSS</w:t>
      </w:r>
      <w:r>
        <w:rPr>
          <w:rFonts w:ascii="Arial" w:hAnsi="Arial"/>
          <w:b w:val="0"/>
          <w:i w:val="0"/>
          <w:u w:val="none"/>
        </w:rPr>
        <w:t xml:space="preserve"> — es el "vestido": define los colores, las letras y cómo se ve todo.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JavaScript</w:t>
      </w:r>
      <w:r>
        <w:rPr>
          <w:rFonts w:ascii="Arial" w:hAnsi="Arial"/>
          <w:b w:val="0"/>
          <w:i w:val="0"/>
          <w:u w:val="none"/>
        </w:rPr>
        <w:t xml:space="preserve"> — es lo que hace que las cosas "respondan": que la flor de respiración se mueva, que los juegos funcionen, que el chat con Alma conteste.</w:t>
      </w:r>
    </w:p>
    <w:p>
      <w:r>
        <w:rPr>
          <w:rFonts w:ascii="Arial" w:hAnsi="Arial"/>
          <w:b w:val="0"/>
          <w:i w:val="0"/>
          <w:u w:val="none"/>
        </w:rPr>
        <w:t xml:space="preserve">Lo importante es que se usaron en su forma </w:t>
      </w:r>
      <w:r>
        <w:rPr>
          <w:rFonts w:ascii="Arial" w:hAnsi="Arial"/>
          <w:b/>
          <w:i w:val="0"/>
          <w:u w:val="none"/>
        </w:rPr>
        <w:t>"pura" o "vanilla"</w:t>
      </w:r>
      <w:r>
        <w:rPr>
          <w:rFonts w:ascii="Arial" w:hAnsi="Arial"/>
          <w:b w:val="0"/>
          <w:i w:val="0"/>
          <w:u w:val="none"/>
        </w:rPr>
        <w:t xml:space="preserve">, es decir, </w:t>
      </w:r>
      <w:r>
        <w:rPr>
          <w:rFonts w:ascii="Arial" w:hAnsi="Arial"/>
          <w:b/>
          <w:i w:val="0"/>
          <w:u w:val="none"/>
        </w:rPr>
        <w:t>sin frameworks como React, Vue ni similares</w:t>
      </w:r>
      <w:r>
        <w:rPr>
          <w:rFonts w:ascii="Arial" w:hAnsi="Arial"/>
          <w:b w:val="0"/>
          <w:i w:val="0"/>
          <w:u w:val="none"/>
        </w:rPr>
        <w:t>. Esto fue una decisión a propósito, y la razón está escrita en el propio proyecto:</w:t>
      </w:r>
    </w:p>
    <w:p>
      <w:pPr>
        <w:spacing w:before="80" w:after="160"/>
        <w:ind w:left="432" w:right="288"/>
        <w:pBdr>
          <w:left w:val="single" w:sz="18" w:space="8" w:color="E95178"/>
        </w:pBdr>
      </w:pPr>
      <w:r>
        <w:rPr>
          <w:rFonts w:ascii="Arial" w:hAnsi="Arial"/>
          <w:b w:val="0"/>
          <w:i/>
          <w:color w:val="83646C"/>
          <w:u w:val="none"/>
        </w:rPr>
        <w:t>"</w:t>
      </w:r>
      <w:r>
        <w:rPr>
          <w:rFonts w:ascii="Arial" w:hAnsi="Arial"/>
          <w:b/>
          <w:i/>
          <w:color w:val="83646C"/>
          <w:u w:val="none"/>
        </w:rPr>
        <w:t>Por qué vanilla:</w:t>
      </w:r>
      <w:r>
        <w:rPr>
          <w:rFonts w:ascii="Arial" w:hAnsi="Arial"/>
          <w:b w:val="0"/>
          <w:i/>
          <w:color w:val="83646C"/>
          <w:u w:val="none"/>
        </w:rPr>
        <w:t xml:space="preserve"> La fundación necesita poder mantener el sitio sin programadores. HTML+CSS+JS puro es lo más mantenible."</w:t>
      </w:r>
    </w:p>
    <w:p>
      <w:r>
        <w:rPr>
          <w:rFonts w:ascii="Arial" w:hAnsi="Arial"/>
          <w:b w:val="0"/>
          <w:i w:val="0"/>
          <w:u w:val="none"/>
        </w:rPr>
        <w:t xml:space="preserve">En palabras simples: un </w:t>
      </w:r>
      <w:r>
        <w:rPr>
          <w:rFonts w:ascii="Arial" w:hAnsi="Arial"/>
          <w:b w:val="0"/>
          <w:i/>
          <w:u w:val="none"/>
        </w:rPr>
        <w:t>framework</w:t>
      </w:r>
      <w:r>
        <w:rPr>
          <w:rFonts w:ascii="Arial" w:hAnsi="Arial"/>
          <w:b w:val="0"/>
          <w:i w:val="0"/>
          <w:u w:val="none"/>
        </w:rPr>
        <w:t xml:space="preserve"> es una "caja de herramientas extra" que muchos sitios usan, pero que obliga a instalar programas, ejecutar pasos de compilación y aprender cosas técnicas. Al </w:t>
      </w:r>
      <w:r>
        <w:rPr>
          <w:rFonts w:ascii="Arial" w:hAnsi="Arial"/>
          <w:b/>
          <w:i w:val="0"/>
          <w:u w:val="none"/>
        </w:rPr>
        <w:t>no</w:t>
      </w:r>
      <w:r>
        <w:rPr>
          <w:rFonts w:ascii="Arial" w:hAnsi="Arial"/>
          <w:b w:val="0"/>
          <w:i w:val="0"/>
          <w:u w:val="none"/>
        </w:rPr>
        <w:t xml:space="preserve"> usarlos, el sitio se mantiene sencillo y cualquier persona con conocimientos básicos puede abrir un archivo y hacer un cambio pequeño. La regla del proyecto incluso dice que </w:t>
      </w:r>
      <w:r>
        <w:rPr>
          <w:rFonts w:ascii="Arial" w:hAnsi="Arial"/>
          <w:b/>
          <w:i w:val="0"/>
          <w:u w:val="none"/>
        </w:rPr>
        <w:t>no se usan dependencias externas instaladas</w:t>
      </w:r>
      <w:r>
        <w:rPr>
          <w:rFonts w:ascii="Arial" w:hAnsi="Arial"/>
          <w:b w:val="0"/>
          <w:i w:val="0"/>
          <w:u w:val="none"/>
        </w:rPr>
        <w:t xml:space="preserve"> en la parte visible: si se necesita una librería, se carga desde internet (CDN) o no se usa.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Cada página es un archivo .html independiente</w:t>
      </w:r>
    </w:p>
    <w:p>
      <w:r>
        <w:rPr>
          <w:rFonts w:ascii="Arial" w:hAnsi="Arial"/>
          <w:b w:val="0"/>
          <w:i w:val="0"/>
          <w:u w:val="none"/>
        </w:rPr>
        <w:t xml:space="preserve">El sitio </w:t>
      </w:r>
      <w:r>
        <w:rPr>
          <w:rFonts w:ascii="Arial" w:hAnsi="Arial"/>
          <w:b/>
          <w:i w:val="0"/>
          <w:u w:val="none"/>
        </w:rPr>
        <w:t>no es una sola página gigante</w:t>
      </w:r>
      <w:r>
        <w:rPr>
          <w:rFonts w:ascii="Arial" w:hAnsi="Arial"/>
          <w:b w:val="0"/>
          <w:i w:val="0"/>
          <w:u w:val="none"/>
        </w:rPr>
        <w:t xml:space="preserve">, sino </w:t>
      </w:r>
      <w:r>
        <w:rPr>
          <w:rFonts w:ascii="Arial" w:hAnsi="Arial"/>
          <w:b/>
          <w:i w:val="0"/>
          <w:u w:val="none"/>
        </w:rPr>
        <w:t>13 páginas separadas</w:t>
      </w:r>
      <w:r>
        <w:rPr>
          <w:rFonts w:ascii="Arial" w:hAnsi="Arial"/>
          <w:b w:val="0"/>
          <w:i w:val="0"/>
          <w:u w:val="none"/>
        </w:rPr>
        <w:t xml:space="preserve">, y cada una vive en su propio archivo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.html</w:t>
      </w:r>
      <w:r>
        <w:rPr>
          <w:rFonts w:ascii="Arial" w:hAnsi="Arial"/>
          <w:b w:val="0"/>
          <w:i w:val="0"/>
          <w:u w:val="none"/>
        </w:rPr>
        <w:t>. Esto hace que tocar una página no afecte a las demás. Las páginas son: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C9CF"/>
          <w:left w:val="single" w:sz="4" w:space="0" w:color="E2C9CF"/>
          <w:bottom w:val="single" w:sz="4" w:space="0" w:color="E2C9CF"/>
          <w:right w:val="single" w:sz="4" w:space="0" w:color="E2C9CF"/>
          <w:insideH w:val="single" w:sz="4" w:space="0" w:color="E2C9CF"/>
          <w:insideV w:val="single" w:sz="4" w:space="0" w:color="E2C9C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BE6E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0335B"/>
                <w:u w:val="none"/>
              </w:rPr>
              <w:t>Archivo</w:t>
            </w:r>
          </w:p>
        </w:tc>
        <w:tc>
          <w:tcPr>
            <w:tcW w:type="dxa" w:w="4680"/>
            <w:shd w:val="clear" w:color="auto" w:fill="FBE6E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0335B"/>
                <w:u w:val="none"/>
              </w:rPr>
              <w:t>Para qué sirve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index.html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Inicio: saludo, frase del día y las tarjetas principales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chat.html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 xml:space="preserve">Chat con </w:t>
            </w:r>
            <w:r>
              <w:rPr>
                <w:rFonts w:ascii="Arial" w:hAnsi="Arial"/>
                <w:b/>
                <w:i w:val="0"/>
                <w:u w:val="none"/>
              </w:rPr>
              <w:t>Alma</w:t>
            </w:r>
            <w:r>
              <w:rPr>
                <w:rFonts w:ascii="Arial" w:hAnsi="Arial"/>
                <w:b w:val="0"/>
                <w:i w:val="0"/>
                <w:u w:val="none"/>
              </w:rPr>
              <w:t>, que orienta a la paciente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respiracion.html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Flor animada para respirar + música suave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mi-espacio.html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Menú con las 6 secciones de "Mi espacio"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colorear.html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Mandalas para colorear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bienestar.html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Videos de yoga y meditación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diario.html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Diario privado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muro.html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Muro de mensajes (post-its)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juegos.html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Menú de los 3 juegos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sopa.html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Sopa de palabras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memoria.html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Juego de memoria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acertijos.html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Acertijos del alma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biblioteca.html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Biblioteca con 3 temas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El diseño vive en un solo lugar</w:t>
      </w:r>
    </w:p>
    <w:p>
      <w:r>
        <w:rPr>
          <w:rFonts w:ascii="Arial" w:hAnsi="Arial"/>
          <w:b w:val="0"/>
          <w:i w:val="0"/>
          <w:u w:val="none"/>
        </w:rPr>
        <w:t xml:space="preserve">Los colores, las letras y la apariencia de </w:t>
      </w:r>
      <w:r>
        <w:rPr>
          <w:rFonts w:ascii="Arial" w:hAnsi="Arial"/>
          <w:b/>
          <w:i w:val="0"/>
          <w:u w:val="none"/>
        </w:rPr>
        <w:t>todas</w:t>
      </w:r>
      <w:r>
        <w:rPr>
          <w:rFonts w:ascii="Arial" w:hAnsi="Arial"/>
          <w:b w:val="0"/>
          <w:i w:val="0"/>
          <w:u w:val="none"/>
        </w:rPr>
        <w:t xml:space="preserve"> las páginas se definen </w:t>
      </w:r>
      <w:r>
        <w:rPr>
          <w:rFonts w:ascii="Arial" w:hAnsi="Arial"/>
          <w:b/>
          <w:i w:val="0"/>
          <w:u w:val="none"/>
        </w:rPr>
        <w:t>una sola vez</w:t>
      </w:r>
      <w:r>
        <w:rPr>
          <w:rFonts w:ascii="Arial" w:hAnsi="Arial"/>
          <w:b w:val="0"/>
          <w:i w:val="0"/>
          <w:u w:val="none"/>
        </w:rPr>
        <w:t xml:space="preserve"> en el archivo: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public/styles/main.css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u w:val="none"/>
        </w:rPr>
        <w:t xml:space="preserve">Ahí, en una sección llamada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:root</w:t>
      </w:r>
      <w:r>
        <w:rPr>
          <w:rFonts w:ascii="Arial" w:hAnsi="Arial"/>
          <w:b w:val="0"/>
          <w:i w:val="0"/>
          <w:u w:val="none"/>
        </w:rPr>
        <w:t xml:space="preserve">, están guardados los colores de la marca como "variables" (apodos reutilizables). Estos son los valores </w:t>
      </w:r>
      <w:r>
        <w:rPr>
          <w:rFonts w:ascii="Arial" w:hAnsi="Arial"/>
          <w:b/>
          <w:i w:val="0"/>
          <w:u w:val="none"/>
        </w:rPr>
        <w:t>reales</w:t>
      </w:r>
      <w:r>
        <w:rPr>
          <w:rFonts w:ascii="Arial" w:hAnsi="Arial"/>
          <w:b w:val="0"/>
          <w:i w:val="0"/>
          <w:u w:val="none"/>
        </w:rPr>
        <w:t xml:space="preserve"> de la paleta Alma Rosa que están hoy en el archivo: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:root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--rosa-base: #FAD9DE;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--rosa-medio: #F2A0AE;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--rosa-fuerte: #E95178;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--rosa-profundo: #C0335B;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--verde-alma: #D84E7A;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--verde-oscuro: #A82C54;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--crema: #FDF2F4;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--crema-profunda: #FBE6EA;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--papel: #FFFFFF;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--texto-oscuro: #2E2328;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--texto-suave: #83646C;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u w:val="none"/>
        </w:rPr>
        <w:t xml:space="preserve">La gran ventaja: si algún día se quiere ajustar un color, </w:t>
      </w:r>
      <w:r>
        <w:rPr>
          <w:rFonts w:ascii="Arial" w:hAnsi="Arial"/>
          <w:b/>
          <w:i w:val="0"/>
          <w:u w:val="none"/>
        </w:rPr>
        <w:t>se cambia una sola vez aquí</w:t>
      </w:r>
      <w:r>
        <w:rPr>
          <w:rFonts w:ascii="Arial" w:hAnsi="Arial"/>
          <w:b w:val="0"/>
          <w:i w:val="0"/>
          <w:u w:val="none"/>
        </w:rPr>
        <w:t xml:space="preserve"> y el cambio se ve automáticamente en las 13 páginas. (Un detalle curioso: las variables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--verde-alma</w:t>
      </w:r>
      <w:r>
        <w:rPr>
          <w:rFonts w:ascii="Arial" w:hAnsi="Arial"/>
          <w:b w:val="0"/>
          <w:i w:val="0"/>
          <w:u w:val="none"/>
        </w:rPr>
        <w:t xml:space="preserve"> y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--verde-oscuro</w:t>
      </w:r>
      <w:r>
        <w:rPr>
          <w:rFonts w:ascii="Arial" w:hAnsi="Arial"/>
          <w:b w:val="0"/>
          <w:i w:val="0"/>
          <w:u w:val="none"/>
        </w:rPr>
        <w:t xml:space="preserve"> conservan ese nombre por historia, pero hoy </w:t>
      </w:r>
      <w:r>
        <w:rPr>
          <w:rFonts w:ascii="Arial" w:hAnsi="Arial"/>
          <w:b/>
          <w:i w:val="0"/>
          <w:u w:val="none"/>
        </w:rPr>
        <w:t>ya no son verdes</w:t>
      </w:r>
      <w:r>
        <w:rPr>
          <w:rFonts w:ascii="Arial" w:hAnsi="Arial"/>
          <w:b w:val="0"/>
          <w:i w:val="0"/>
          <w:u w:val="none"/>
        </w:rPr>
        <w:t xml:space="preserve"> — son tonos de rosa que marcan "acierto" o "éxito" en los juegos.)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Las tipografías (letras)</w:t>
      </w:r>
    </w:p>
    <w:p>
      <w:r>
        <w:rPr>
          <w:rFonts w:ascii="Arial" w:hAnsi="Arial"/>
          <w:b w:val="0"/>
          <w:i w:val="0"/>
          <w:u w:val="none"/>
        </w:rPr>
        <w:t xml:space="preserve">El sitio usa tres tipos de letra, que se cargan gratis desde </w:t>
      </w:r>
      <w:r>
        <w:rPr>
          <w:rFonts w:ascii="Arial" w:hAnsi="Arial"/>
          <w:b/>
          <w:i w:val="0"/>
          <w:u w:val="none"/>
        </w:rPr>
        <w:t>Google Fonts</w:t>
      </w:r>
      <w:r>
        <w:rPr>
          <w:rFonts w:ascii="Arial" w:hAnsi="Arial"/>
          <w:b w:val="0"/>
          <w:i w:val="0"/>
          <w:u w:val="none"/>
        </w:rPr>
        <w:t xml:space="preserve"> y se definen también en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main.css</w:t>
      </w:r>
      <w:r>
        <w:rPr>
          <w:rFonts w:ascii="Arial" w:hAnsi="Arial"/>
          <w:b w:val="0"/>
          <w:i w:val="0"/>
          <w:u w:val="none"/>
        </w:rPr>
        <w:t>: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Cormorant Garamond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--serif</w:t>
      </w:r>
      <w:r>
        <w:rPr>
          <w:rFonts w:ascii="Arial" w:hAnsi="Arial"/>
          <w:b w:val="0"/>
          <w:i w:val="0"/>
          <w:u w:val="none"/>
        </w:rPr>
        <w:t>) — para los textos largos, frases y títulos emotivos.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Italiana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--display</w:t>
      </w:r>
      <w:r>
        <w:rPr>
          <w:rFonts w:ascii="Arial" w:hAnsi="Arial"/>
          <w:b w:val="0"/>
          <w:i w:val="0"/>
          <w:u w:val="none"/>
        </w:rPr>
        <w:t>) — para la marca "TERAPIA rosa".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Jost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--sans</w:t>
      </w:r>
      <w:r>
        <w:rPr>
          <w:rFonts w:ascii="Arial" w:hAnsi="Arial"/>
          <w:b w:val="0"/>
          <w:i w:val="0"/>
          <w:u w:val="none"/>
        </w:rPr>
        <w:t>) — para la parte funcional: botones, menús y etiquetas.</w:t>
      </w:r>
    </w:p>
    <w:p>
      <w:r>
        <w:rPr>
          <w:rFonts w:ascii="Arial" w:hAnsi="Arial"/>
          <w:b w:val="0"/>
          <w:i w:val="0"/>
          <w:u w:val="none"/>
        </w:rPr>
        <w:t xml:space="preserve">La regla de estilo es sencilla: </w:t>
      </w:r>
      <w:r>
        <w:rPr>
          <w:rFonts w:ascii="Arial" w:hAnsi="Arial"/>
          <w:b/>
          <w:i w:val="0"/>
          <w:u w:val="none"/>
        </w:rPr>
        <w:t>todo lo emotivo va en letra serif en cursiva; todo lo funcional va en Jost.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Cómo están organizadas las carpetas</w:t>
      </w:r>
    </w:p>
    <w:p>
      <w:r>
        <w:rPr>
          <w:rFonts w:ascii="Arial" w:hAnsi="Arial"/>
          <w:b w:val="0"/>
          <w:i w:val="0"/>
          <w:u w:val="none"/>
        </w:rPr>
        <w:t xml:space="preserve">Todo lo que ve la paciente vive dentro de una carpeta llamada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public/</w:t>
      </w:r>
      <w:r>
        <w:rPr>
          <w:rFonts w:ascii="Arial" w:hAnsi="Arial"/>
          <w:b w:val="0"/>
          <w:i w:val="0"/>
          <w:u w:val="none"/>
        </w:rPr>
        <w:t>, organizada así:</w:t>
      </w:r>
    </w:p>
    <w:p>
      <w:pPr>
        <w:pStyle w:val="ListBullet"/>
        <w:spacing w:after="60"/>
      </w:pP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public/</w:t>
      </w:r>
      <w:r>
        <w:rPr>
          <w:rFonts w:ascii="Arial" w:hAnsi="Arial"/>
          <w:b w:val="0"/>
          <w:i w:val="0"/>
          <w:u w:val="none"/>
        </w:rPr>
        <w:t xml:space="preserve"> → los </w:t>
      </w:r>
      <w:r>
        <w:rPr>
          <w:rFonts w:ascii="Arial" w:hAnsi="Arial"/>
          <w:b/>
          <w:i w:val="0"/>
          <w:u w:val="none"/>
        </w:rPr>
        <w:t xml:space="preserve">archivos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.html</w:t>
      </w:r>
      <w:r>
        <w:rPr>
          <w:rFonts w:ascii="Arial" w:hAnsi="Arial"/>
          <w:b w:val="0"/>
          <w:i w:val="0"/>
          <w:u w:val="none"/>
        </w:rPr>
        <w:t xml:space="preserve"> (las páginas) y las imágenes del logo de la Fundación (por ejemplo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isotipo-almarosa.png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logo-almarosa.png</w:t>
      </w:r>
      <w:r>
        <w:rPr>
          <w:rFonts w:ascii="Arial" w:hAnsi="Arial"/>
          <w:b w:val="0"/>
          <w:i w:val="0"/>
          <w:u w:val="none"/>
        </w:rPr>
        <w:t>).</w:t>
      </w:r>
    </w:p>
    <w:p>
      <w:pPr>
        <w:pStyle w:val="ListBullet"/>
        <w:spacing w:after="60"/>
      </w:pP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public/styles/</w:t>
      </w:r>
      <w:r>
        <w:rPr>
          <w:rFonts w:ascii="Arial" w:hAnsi="Arial"/>
          <w:b w:val="0"/>
          <w:i w:val="0"/>
          <w:u w:val="none"/>
        </w:rPr>
        <w:t xml:space="preserve"> → contiene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main.css</w:t>
      </w:r>
      <w:r>
        <w:rPr>
          <w:rFonts w:ascii="Arial" w:hAnsi="Arial"/>
          <w:b w:val="0"/>
          <w:i w:val="0"/>
          <w:u w:val="none"/>
        </w:rPr>
        <w:t>, el único archivo de diseño.</w:t>
      </w:r>
    </w:p>
    <w:p>
      <w:pPr>
        <w:pStyle w:val="ListBullet"/>
        <w:spacing w:after="60"/>
      </w:pP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public/js/</w:t>
      </w:r>
      <w:r>
        <w:rPr>
          <w:rFonts w:ascii="Arial" w:hAnsi="Arial"/>
          <w:b w:val="0"/>
          <w:i w:val="0"/>
          <w:u w:val="none"/>
        </w:rPr>
        <w:t xml:space="preserve"> → la </w:t>
      </w:r>
      <w:r>
        <w:rPr>
          <w:rFonts w:ascii="Arial" w:hAnsi="Arial"/>
          <w:b/>
          <w:i w:val="0"/>
          <w:u w:val="none"/>
        </w:rPr>
        <w:t>lógica</w:t>
      </w:r>
      <w:r>
        <w:rPr>
          <w:rFonts w:ascii="Arial" w:hAnsi="Arial"/>
          <w:b w:val="0"/>
          <w:i w:val="0"/>
          <w:u w:val="none"/>
        </w:rPr>
        <w:t xml:space="preserve"> (el JavaScript) repartida en archivos por tema:</w:t>
      </w:r>
    </w:p>
    <w:p>
      <w:pPr>
        <w:pStyle w:val="ListBullet2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utils.js</w:t>
      </w:r>
      <w:r>
        <w:rPr>
          <w:rFonts w:ascii="Arial" w:hAnsi="Arial"/>
          <w:b w:val="0"/>
          <w:i w:val="0"/>
          <w:u w:val="none"/>
        </w:rPr>
        <w:t xml:space="preserve"> — ayudas compartidas, como las </w:t>
      </w:r>
      <w:r>
        <w:rPr>
          <w:rFonts w:ascii="Arial" w:hAnsi="Arial"/>
          <w:b/>
          <w:i w:val="0"/>
          <w:u w:val="none"/>
        </w:rPr>
        <w:t>frases del día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pStyle w:val="ListBullet2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chat.js</w:t>
      </w:r>
      <w:r>
        <w:rPr>
          <w:rFonts w:ascii="Arial" w:hAnsi="Arial"/>
          <w:b w:val="0"/>
          <w:i w:val="0"/>
          <w:u w:val="none"/>
        </w:rPr>
        <w:t xml:space="preserve"> — el cerebro de </w:t>
      </w:r>
      <w:r>
        <w:rPr>
          <w:rFonts w:ascii="Arial" w:hAnsi="Arial"/>
          <w:b/>
          <w:i w:val="0"/>
          <w:u w:val="none"/>
        </w:rPr>
        <w:t>Alma</w:t>
      </w:r>
      <w:r>
        <w:rPr>
          <w:rFonts w:ascii="Arial" w:hAnsi="Arial"/>
          <w:b w:val="0"/>
          <w:i w:val="0"/>
          <w:u w:val="none"/>
        </w:rPr>
        <w:t xml:space="preserve"> (qué entiende y a qué recurso lleva).</w:t>
      </w:r>
    </w:p>
    <w:p>
      <w:pPr>
        <w:pStyle w:val="ListBullet2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respiracion.js</w:t>
      </w:r>
      <w:r>
        <w:rPr>
          <w:rFonts w:ascii="Arial" w:hAnsi="Arial"/>
          <w:b w:val="0"/>
          <w:i w:val="0"/>
          <w:u w:val="none"/>
        </w:rPr>
        <w:t xml:space="preserve"> — la flor animada y la música.</w:t>
      </w:r>
    </w:p>
    <w:p>
      <w:pPr>
        <w:pStyle w:val="ListBullet2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sopa.js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memoria.js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acertijos.js</w:t>
      </w:r>
      <w:r>
        <w:rPr>
          <w:rFonts w:ascii="Arial" w:hAnsi="Arial"/>
          <w:b w:val="0"/>
          <w:i w:val="0"/>
          <w:u w:val="none"/>
        </w:rPr>
        <w:t xml:space="preserve"> — los tres juegos.</w:t>
      </w:r>
    </w:p>
    <w:p>
      <w:pPr>
        <w:pStyle w:val="ListBullet2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biblioteca.js</w:t>
      </w:r>
      <w:r>
        <w:rPr>
          <w:rFonts w:ascii="Arial" w:hAnsi="Arial"/>
          <w:b w:val="0"/>
          <w:i w:val="0"/>
          <w:u w:val="none"/>
        </w:rPr>
        <w:t xml:space="preserve"> — los temas de la biblioteca y la lectura en voz alta.</w:t>
      </w:r>
    </w:p>
    <w:p>
      <w:r>
        <w:rPr>
          <w:rFonts w:ascii="Arial" w:hAnsi="Arial"/>
          <w:b w:val="0"/>
          <w:i w:val="0"/>
          <w:u w:val="none"/>
        </w:rPr>
        <w:t xml:space="preserve">En resumen: una </w:t>
      </w:r>
      <w:r>
        <w:rPr>
          <w:rFonts w:ascii="Arial" w:hAnsi="Arial"/>
          <w:b/>
          <w:i w:val="0"/>
          <w:u w:val="none"/>
        </w:rPr>
        <w:t>idea por archivo</w:t>
      </w:r>
      <w:r>
        <w:rPr>
          <w:rFonts w:ascii="Arial" w:hAnsi="Arial"/>
          <w:b w:val="0"/>
          <w:i w:val="0"/>
          <w:u w:val="none"/>
        </w:rPr>
        <w:t xml:space="preserve">. Si se quiere cambiar una frase, se busca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utils.js</w:t>
      </w:r>
      <w:r>
        <w:rPr>
          <w:rFonts w:ascii="Arial" w:hAnsi="Arial"/>
          <w:b w:val="0"/>
          <w:i w:val="0"/>
          <w:u w:val="none"/>
        </w:rPr>
        <w:t xml:space="preserve">; si se quiere ajustar un color, se busca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main.css</w:t>
      </w:r>
      <w:r>
        <w:rPr>
          <w:rFonts w:ascii="Arial" w:hAnsi="Arial"/>
          <w:b w:val="0"/>
          <w:i w:val="0"/>
          <w:u w:val="none"/>
        </w:rPr>
        <w:t xml:space="preserve">; si se quiere editar una página, se abre su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.html</w:t>
      </w:r>
      <w:r>
        <w:rPr>
          <w:rFonts w:ascii="Arial" w:hAnsi="Arial"/>
          <w:b w:val="0"/>
          <w:i w:val="0"/>
          <w:u w:val="none"/>
        </w:rPr>
        <w:t>. Esa simplicidad es justamente lo que permite que la Fundación pueda cuidar el sitio sin depender de un programador.</w:t>
      </w:r>
    </w:p>
    <w:p>
      <w:r>
        <w:br w:type="page"/>
      </w:r>
    </w:p>
    <w:p>
      <w:pPr>
        <w:pStyle w:val="Heading1"/>
        <w:keepNext/>
        <w:spacing w:before="80" w:after="120"/>
      </w:pPr>
      <w:r>
        <w:rPr>
          <w:rFonts w:ascii="Arial" w:hAnsi="Arial"/>
          <w:b/>
          <w:i w:val="0"/>
          <w:color w:val="C0335B"/>
          <w:sz w:val="36"/>
          <w:u w:val="none"/>
        </w:rPr>
        <w:t>Recorrido por las pantallas</w:t>
      </w:r>
    </w:p>
    <w:p>
      <w:r>
        <w:rPr>
          <w:rFonts w:ascii="Arial" w:hAnsi="Arial"/>
          <w:b w:val="0"/>
          <w:i w:val="0"/>
          <w:u w:val="none"/>
        </w:rPr>
        <w:t xml:space="preserve">Así está organizado el sitio, pantalla por pantalla. Cada una es un archivo independiente dentro de la carpeta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public/</w:t>
      </w:r>
      <w:r>
        <w:rPr>
          <w:rFonts w:ascii="Arial" w:hAnsi="Arial"/>
          <w:b w:val="0"/>
          <w:i w:val="0"/>
          <w:u w:val="none"/>
        </w:rPr>
        <w:t>, así que cualquiera de ustedes puede entender qué hace sin necesidad de saber programar.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Inicio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index.html</w:t>
      </w:r>
      <w:r>
        <w:rPr>
          <w:rFonts w:ascii="Arial" w:hAnsi="Arial"/>
          <w:b w:val="0"/>
          <w:i w:val="0"/>
          <w:u w:val="none"/>
        </w:rPr>
        <w:t xml:space="preserve">) — La pantalla de bienvenida. Muestra un saludo según la hora del día, la </w:t>
      </w:r>
      <w:r>
        <w:rPr>
          <w:rFonts w:ascii="Arial" w:hAnsi="Arial"/>
          <w:b/>
          <w:i w:val="0"/>
          <w:u w:val="none"/>
        </w:rPr>
        <w:t>Frase del día</w:t>
      </w:r>
      <w:r>
        <w:rPr>
          <w:rFonts w:ascii="Arial" w:hAnsi="Arial"/>
          <w:b w:val="0"/>
          <w:i w:val="0"/>
          <w:u w:val="none"/>
        </w:rPr>
        <w:t xml:space="preserve"> y un grupo de tarjetas grandes ("Qué necesitas ahora?") que llevan a: Habla con Alma, Aprende, Yoga &amp; medita, Respira, Colorear y Mi espacio. Abajo aparece el crédito de la </w:t>
      </w:r>
      <w:r>
        <w:rPr>
          <w:rFonts w:ascii="Arial" w:hAnsi="Arial"/>
          <w:b/>
          <w:i w:val="0"/>
          <w:u w:val="none"/>
        </w:rPr>
        <w:t>Fundación Alma Rosa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Alma / Chat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chat.html</w:t>
      </w:r>
      <w:r>
        <w:rPr>
          <w:rFonts w:ascii="Arial" w:hAnsi="Arial"/>
          <w:b w:val="0"/>
          <w:i w:val="0"/>
          <w:u w:val="none"/>
        </w:rPr>
        <w:t xml:space="preserve">) — La conversación con </w:t>
      </w:r>
      <w:r>
        <w:rPr>
          <w:rFonts w:ascii="Arial" w:hAnsi="Arial"/>
          <w:b/>
          <w:i w:val="0"/>
          <w:u w:val="none"/>
        </w:rPr>
        <w:t>Alma</w:t>
      </w:r>
      <w:r>
        <w:rPr>
          <w:rFonts w:ascii="Arial" w:hAnsi="Arial"/>
          <w:b w:val="0"/>
          <w:i w:val="0"/>
          <w:u w:val="none"/>
        </w:rPr>
        <w:t xml:space="preserve">, una acompañante que escucha y, sobre todo, orienta. La paciente escribe cómo se siente (o toca botones rápidos como </w:t>
      </w:r>
      <w:r>
        <w:rPr>
          <w:rFonts w:ascii="Arial" w:hAnsi="Arial"/>
          <w:b w:val="0"/>
          <w:i/>
          <w:u w:val="none"/>
        </w:rPr>
        <w:t>"Tengo náuseas"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Arial" w:hAnsi="Arial"/>
          <w:b w:val="0"/>
          <w:i/>
          <w:u w:val="none"/>
        </w:rPr>
        <w:t>"Tengo miedo"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Arial" w:hAnsi="Arial"/>
          <w:b w:val="0"/>
          <w:i/>
          <w:u w:val="none"/>
        </w:rPr>
        <w:t>"No puedo dormir"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Arial" w:hAnsi="Arial"/>
          <w:b w:val="0"/>
          <w:i/>
          <w:u w:val="none"/>
        </w:rPr>
        <w:t>"Estoy ansiosa"</w:t>
      </w:r>
      <w:r>
        <w:rPr>
          <w:rFonts w:ascii="Arial" w:hAnsi="Arial"/>
          <w:b w:val="0"/>
          <w:i w:val="0"/>
          <w:u w:val="none"/>
        </w:rPr>
        <w:t>) y Alma le responde con calma y le sugiere el recurso del sitio que mejor le sirve en ese momento. Tiene un botón de escoba (🧹) para borrar la conversación por privacidad.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Respira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respiracion.html</w:t>
      </w:r>
      <w:r>
        <w:rPr>
          <w:rFonts w:ascii="Arial" w:hAnsi="Arial"/>
          <w:b w:val="0"/>
          <w:i w:val="0"/>
          <w:u w:val="none"/>
        </w:rPr>
        <w:t xml:space="preserve">) — Una </w:t>
      </w:r>
      <w:r>
        <w:rPr>
          <w:rFonts w:ascii="Arial" w:hAnsi="Arial"/>
          <w:b/>
          <w:i w:val="0"/>
          <w:u w:val="none"/>
        </w:rPr>
        <w:t>flor animada</w:t>
      </w:r>
      <w:r>
        <w:rPr>
          <w:rFonts w:ascii="Arial" w:hAnsi="Arial"/>
          <w:b w:val="0"/>
          <w:i w:val="0"/>
          <w:u w:val="none"/>
        </w:rPr>
        <w:t xml:space="preserve"> (una esfera con pétalos translúcidos) que guía la respiración: inhalar, sostener y exhalar. Incluye un interruptor </w:t>
      </w:r>
      <w:r>
        <w:rPr>
          <w:rFonts w:ascii="Arial" w:hAnsi="Arial"/>
          <w:b/>
          <w:i w:val="0"/>
          <w:u w:val="none"/>
        </w:rPr>
        <w:t>"🎵 Música suave"</w:t>
      </w:r>
      <w:r>
        <w:rPr>
          <w:rFonts w:ascii="Arial" w:hAnsi="Arial"/>
          <w:b w:val="0"/>
          <w:i w:val="0"/>
          <w:u w:val="none"/>
        </w:rPr>
        <w:t xml:space="preserve"> que la paciente puede apagar cuando quiera. Es la pausa de 5 minutos para serenarse.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Mi espacio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mi-espacio.html</w:t>
      </w:r>
      <w:r>
        <w:rPr>
          <w:rFonts w:ascii="Arial" w:hAnsi="Arial"/>
          <w:b w:val="0"/>
          <w:i w:val="0"/>
          <w:u w:val="none"/>
        </w:rPr>
        <w:t xml:space="preserve">) — El centro personal de la paciente. Es un menú con seis accesos: </w:t>
      </w:r>
      <w:r>
        <w:rPr>
          <w:rFonts w:ascii="Arial" w:hAnsi="Arial"/>
          <w:b/>
          <w:i w:val="0"/>
          <w:u w:val="none"/>
        </w:rPr>
        <w:t>Diario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Arial" w:hAnsi="Arial"/>
          <w:b/>
          <w:i w:val="0"/>
          <w:u w:val="none"/>
        </w:rPr>
        <w:t>Juegos suaves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Arial" w:hAnsi="Arial"/>
          <w:b/>
          <w:i w:val="0"/>
          <w:u w:val="none"/>
        </w:rPr>
        <w:t>Colorear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Arial" w:hAnsi="Arial"/>
          <w:b/>
          <w:i w:val="0"/>
          <w:u w:val="none"/>
        </w:rPr>
        <w:t>Muro de guerreras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Arial" w:hAnsi="Arial"/>
          <w:b/>
          <w:i w:val="0"/>
          <w:u w:val="none"/>
        </w:rPr>
        <w:t>Biblioteca</w:t>
      </w:r>
      <w:r>
        <w:rPr>
          <w:rFonts w:ascii="Arial" w:hAnsi="Arial"/>
          <w:b w:val="0"/>
          <w:i w:val="0"/>
          <w:u w:val="none"/>
        </w:rPr>
        <w:t xml:space="preserve"> y </w:t>
      </w:r>
      <w:r>
        <w:rPr>
          <w:rFonts w:ascii="Arial" w:hAnsi="Arial"/>
          <w:b/>
          <w:i w:val="0"/>
          <w:u w:val="none"/>
        </w:rPr>
        <w:t>Yoga &amp; medita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Colorear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colorear.html</w:t>
      </w:r>
      <w:r>
        <w:rPr>
          <w:rFonts w:ascii="Arial" w:hAnsi="Arial"/>
          <w:b w:val="0"/>
          <w:i w:val="0"/>
          <w:u w:val="none"/>
        </w:rPr>
        <w:t xml:space="preserve">) — Un lienzo para pintar sin pensar. Ofrece cuatro diseños: </w:t>
      </w:r>
      <w:r>
        <w:rPr>
          <w:rFonts w:ascii="Arial" w:hAnsi="Arial"/>
          <w:b/>
          <w:i w:val="0"/>
          <w:u w:val="none"/>
        </w:rPr>
        <w:t>Mandala, Flor, Mariposa y Corazón</w:t>
      </w:r>
      <w:r>
        <w:rPr>
          <w:rFonts w:ascii="Arial" w:hAnsi="Arial"/>
          <w:b w:val="0"/>
          <w:i w:val="0"/>
          <w:u w:val="none"/>
        </w:rPr>
        <w:t>, que se colorean tocando las distintas zonas con una paleta de colores suaves.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Yoga &amp; medita</w:t>
      </w:r>
      <w:r>
        <w:rPr>
          <w:rFonts w:ascii="Arial" w:hAnsi="Arial"/>
          <w:b w:val="0"/>
          <w:i w:val="0"/>
          <w:u w:val="none"/>
        </w:rPr>
        <w:t xml:space="preserve"> (en el sitio aparece como Yoga &amp; medita / </w:t>
      </w:r>
      <w:r>
        <w:rPr>
          <w:rFonts w:ascii="Arial" w:hAnsi="Arial"/>
          <w:b w:val="0"/>
          <w:i/>
          <w:u w:val="none"/>
        </w:rPr>
        <w:t>"Mueve poquito, siente mucho"</w:t>
      </w:r>
      <w:r>
        <w:rPr>
          <w:rFonts w:ascii="Arial" w:hAnsi="Arial"/>
          <w:b w:val="0"/>
          <w:i w:val="0"/>
          <w:u w:val="none"/>
        </w:rPr>
        <w:t>)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bienestar.html</w:t>
      </w:r>
      <w:r>
        <w:rPr>
          <w:rFonts w:ascii="Arial" w:hAnsi="Arial"/>
          <w:b w:val="0"/>
          <w:i w:val="0"/>
          <w:u w:val="none"/>
        </w:rPr>
        <w:t xml:space="preserve">) — Videos de YouTube organizados en dos pestañas: </w:t>
      </w:r>
      <w:r>
        <w:rPr>
          <w:rFonts w:ascii="Arial" w:hAnsi="Arial"/>
          <w:b/>
          <w:i w:val="0"/>
          <w:u w:val="none"/>
        </w:rPr>
        <w:t>Yoga suave</w:t>
      </w:r>
      <w:r>
        <w:rPr>
          <w:rFonts w:ascii="Arial" w:hAnsi="Arial"/>
          <w:b w:val="0"/>
          <w:i w:val="0"/>
          <w:u w:val="none"/>
        </w:rPr>
        <w:t xml:space="preserve"> y </w:t>
      </w:r>
      <w:r>
        <w:rPr>
          <w:rFonts w:ascii="Arial" w:hAnsi="Arial"/>
          <w:b/>
          <w:i w:val="0"/>
          <w:u w:val="none"/>
        </w:rPr>
        <w:t>Meditaciones</w:t>
      </w:r>
      <w:r>
        <w:rPr>
          <w:rFonts w:ascii="Arial" w:hAnsi="Arial"/>
          <w:b w:val="0"/>
          <w:i w:val="0"/>
          <w:u w:val="none"/>
        </w:rPr>
        <w:t xml:space="preserve"> (por ejemplo </w:t>
      </w:r>
      <w:r>
        <w:rPr>
          <w:rFonts w:ascii="Arial" w:hAnsi="Arial"/>
          <w:b w:val="0"/>
          <w:i/>
          <w:u w:val="none"/>
        </w:rPr>
        <w:t>"Yoga para pacientes en tratamiento oncológico"</w:t>
      </w:r>
      <w:r>
        <w:rPr>
          <w:rFonts w:ascii="Arial" w:hAnsi="Arial"/>
          <w:b w:val="0"/>
          <w:i w:val="0"/>
          <w:u w:val="none"/>
        </w:rPr>
        <w:t xml:space="preserve"> y </w:t>
      </w:r>
      <w:r>
        <w:rPr>
          <w:rFonts w:ascii="Arial" w:hAnsi="Arial"/>
          <w:b w:val="0"/>
          <w:i/>
          <w:u w:val="none"/>
        </w:rPr>
        <w:t>"Meditación guiada para mujeres con cáncer de mama"</w:t>
      </w:r>
      <w:r>
        <w:rPr>
          <w:rFonts w:ascii="Arial" w:hAnsi="Arial"/>
          <w:b w:val="0"/>
          <w:i w:val="0"/>
          <w:u w:val="none"/>
        </w:rPr>
        <w:t>). Sin presión, a su propio ritmo.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Diario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diario.html</w:t>
      </w:r>
      <w:r>
        <w:rPr>
          <w:rFonts w:ascii="Arial" w:hAnsi="Arial"/>
          <w:b w:val="0"/>
          <w:i w:val="0"/>
          <w:u w:val="none"/>
        </w:rPr>
        <w:t xml:space="preserve">) — Un cuaderno privado para escribir lo que se siente ese día. Todo se guarda </w:t>
      </w:r>
      <w:r>
        <w:rPr>
          <w:rFonts w:ascii="Arial" w:hAnsi="Arial"/>
          <w:b/>
          <w:i w:val="0"/>
          <w:u w:val="none"/>
        </w:rPr>
        <w:t>solo en el celular de la paciente</w:t>
      </w:r>
      <w:r>
        <w:rPr>
          <w:rFonts w:ascii="Arial" w:hAnsi="Arial"/>
          <w:b w:val="0"/>
          <w:i w:val="0"/>
          <w:u w:val="none"/>
        </w:rPr>
        <w:t xml:space="preserve"> (no se sube a internet), de modo que es completamente privado.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Muro de guerreras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muro.html</w:t>
      </w:r>
      <w:r>
        <w:rPr>
          <w:rFonts w:ascii="Arial" w:hAnsi="Arial"/>
          <w:b w:val="0"/>
          <w:i w:val="0"/>
          <w:u w:val="none"/>
        </w:rPr>
        <w:t xml:space="preserve">) — Un muro de mensajes anónimos entre mujeres que viven el mismo camino. Se pueden leer mensajes y dejar uno propio. </w:t>
      </w:r>
      <w:r>
        <w:rPr>
          <w:rFonts w:ascii="Arial" w:hAnsi="Arial"/>
          <w:b w:val="0"/>
          <w:i/>
          <w:u w:val="none"/>
        </w:rPr>
        <w:t>"No estás sola."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Juegos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juegos.html</w:t>
      </w:r>
      <w:r>
        <w:rPr>
          <w:rFonts w:ascii="Arial" w:hAnsi="Arial"/>
          <w:b w:val="0"/>
          <w:i w:val="0"/>
          <w:u w:val="none"/>
        </w:rPr>
        <w:t xml:space="preserve">) — El menú de los tres juegos suaves, </w:t>
      </w:r>
      <w:r>
        <w:rPr>
          <w:rFonts w:ascii="Arial" w:hAnsi="Arial"/>
          <w:b w:val="0"/>
          <w:i/>
          <w:u w:val="none"/>
        </w:rPr>
        <w:t>sin puntajes, sin presión, sin perder</w:t>
      </w:r>
      <w:r>
        <w:rPr>
          <w:rFonts w:ascii="Arial" w:hAnsi="Arial"/>
          <w:b w:val="0"/>
          <w:i w:val="0"/>
          <w:u w:val="none"/>
        </w:rPr>
        <w:t>. Muestra un mensaje cariñoso de constancia ("Llevas X días viviendo") y lleva a los tres juegos:</w:t>
      </w:r>
    </w:p>
    <w:p>
      <w:pPr>
        <w:pStyle w:val="ListBullet2"/>
        <w:spacing w:after="60"/>
      </w:pPr>
      <w:r>
        <w:rPr>
          <w:rFonts w:ascii="Arial" w:hAnsi="Arial"/>
          <w:b/>
          <w:i w:val="0"/>
          <w:u w:val="none"/>
        </w:rPr>
        <w:t>Sopa de palabras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sopa.html</w:t>
      </w:r>
      <w:r>
        <w:rPr>
          <w:rFonts w:ascii="Arial" w:hAnsi="Arial"/>
          <w:b w:val="0"/>
          <w:i w:val="0"/>
          <w:u w:val="none"/>
        </w:rPr>
        <w:t xml:space="preserve">) — Buscar palabras que abrazan, tocando o arrastrando con el dedo. </w:t>
      </w:r>
      <w:r>
        <w:rPr>
          <w:rFonts w:ascii="Arial" w:hAnsi="Arial"/>
          <w:b w:val="0"/>
          <w:i/>
          <w:u w:val="none"/>
        </w:rPr>
        <w:t>Sin presión, a tu ritmo.</w:t>
      </w:r>
    </w:p>
    <w:p>
      <w:pPr>
        <w:pStyle w:val="ListBullet2"/>
        <w:spacing w:after="60"/>
      </w:pPr>
      <w:r>
        <w:rPr>
          <w:rFonts w:ascii="Arial" w:hAnsi="Arial"/>
          <w:b/>
          <w:i w:val="0"/>
          <w:u w:val="none"/>
        </w:rPr>
        <w:t>Memoria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memoria.html</w:t>
      </w:r>
      <w:r>
        <w:rPr>
          <w:rFonts w:ascii="Arial" w:hAnsi="Arial"/>
          <w:b w:val="0"/>
          <w:i w:val="0"/>
          <w:u w:val="none"/>
        </w:rPr>
        <w:t>, "Encuentra las parejas") — El clásico juego de encontrar parejas con cartas suaves.</w:t>
      </w:r>
    </w:p>
    <w:p>
      <w:pPr>
        <w:pStyle w:val="ListBullet2"/>
        <w:spacing w:after="60"/>
      </w:pPr>
      <w:r>
        <w:rPr>
          <w:rFonts w:ascii="Arial" w:hAnsi="Arial"/>
          <w:b/>
          <w:i w:val="0"/>
          <w:u w:val="none"/>
        </w:rPr>
        <w:t>Acertijos del alma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acertijos.html</w:t>
      </w:r>
      <w:r>
        <w:rPr>
          <w:rFonts w:ascii="Arial" w:hAnsi="Arial"/>
          <w:b w:val="0"/>
          <w:i w:val="0"/>
          <w:u w:val="none"/>
        </w:rPr>
        <w:t xml:space="preserve">) — Adivinanzas dulces y sin trampas, </w:t>
      </w:r>
      <w:r>
        <w:rPr>
          <w:rFonts w:ascii="Arial" w:hAnsi="Arial"/>
          <w:b w:val="0"/>
          <w:i/>
          <w:u w:val="none"/>
        </w:rPr>
        <w:t>para descansar la mente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Biblioteca / Aprende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biblioteca.html</w:t>
      </w:r>
      <w:r>
        <w:rPr>
          <w:rFonts w:ascii="Arial" w:hAnsi="Arial"/>
          <w:b w:val="0"/>
          <w:i w:val="0"/>
          <w:u w:val="none"/>
        </w:rPr>
        <w:t xml:space="preserve">) — Contenido para aprender a su propio ritmo, </w:t>
      </w:r>
      <w:r>
        <w:rPr>
          <w:rFonts w:ascii="Arial" w:hAnsi="Arial"/>
          <w:b w:val="0"/>
          <w:i/>
          <w:u w:val="none"/>
        </w:rPr>
        <w:t>"sin tecnicismos, sin alarma"</w:t>
      </w:r>
      <w:r>
        <w:rPr>
          <w:rFonts w:ascii="Arial" w:hAnsi="Arial"/>
          <w:b w:val="0"/>
          <w:i w:val="0"/>
          <w:u w:val="none"/>
        </w:rPr>
        <w:t xml:space="preserve">. Está organizado en tres temas: </w:t>
      </w:r>
      <w:r>
        <w:rPr>
          <w:rFonts w:ascii="Arial" w:hAnsi="Arial"/>
          <w:b/>
          <w:i w:val="0"/>
          <w:u w:val="none"/>
        </w:rPr>
        <w:t>Nutrición consciente</w:t>
      </w:r>
      <w:r>
        <w:rPr>
          <w:rFonts w:ascii="Arial" w:hAnsi="Arial"/>
          <w:b w:val="0"/>
          <w:i w:val="0"/>
          <w:u w:val="none"/>
        </w:rPr>
        <w:t xml:space="preserve"> (🥗), </w:t>
      </w:r>
      <w:r>
        <w:rPr>
          <w:rFonts w:ascii="Arial" w:hAnsi="Arial"/>
          <w:b/>
          <w:i w:val="0"/>
          <w:u w:val="none"/>
        </w:rPr>
        <w:t>Salud mental</w:t>
      </w:r>
      <w:r>
        <w:rPr>
          <w:rFonts w:ascii="Arial" w:hAnsi="Arial"/>
          <w:b w:val="0"/>
          <w:i w:val="0"/>
          <w:u w:val="none"/>
        </w:rPr>
        <w:t xml:space="preserve"> (💛) y </w:t>
      </w:r>
      <w:r>
        <w:rPr>
          <w:rFonts w:ascii="Arial" w:hAnsi="Arial"/>
          <w:b/>
          <w:i w:val="0"/>
          <w:u w:val="none"/>
        </w:rPr>
        <w:t>Autocuidado</w:t>
      </w:r>
      <w:r>
        <w:rPr>
          <w:rFonts w:ascii="Arial" w:hAnsi="Arial"/>
          <w:b w:val="0"/>
          <w:i w:val="0"/>
          <w:u w:val="none"/>
        </w:rPr>
        <w:t xml:space="preserve"> (🌿), cada uno con videos cortos y cercanos. (Nota: algunos videos todavía dicen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REEMPLAZAR_AQUI</w:t>
      </w:r>
      <w:r>
        <w:rPr>
          <w:rFonts w:ascii="Arial" w:hAnsi="Arial"/>
          <w:b w:val="0"/>
          <w:i w:val="0"/>
          <w:u w:val="none"/>
        </w:rPr>
        <w:t>, es decir, falta colocar el video real de la fundación.)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La barra de navegación inferior (siempre visible)</w:t>
      </w:r>
    </w:p>
    <w:p>
      <w:r>
        <w:rPr>
          <w:rFonts w:ascii="Arial" w:hAnsi="Arial"/>
          <w:b w:val="0"/>
          <w:i w:val="0"/>
          <w:u w:val="none"/>
        </w:rPr>
        <w:t xml:space="preserve">En la parte de abajo de la pantalla hay una </w:t>
      </w:r>
      <w:r>
        <w:rPr>
          <w:rFonts w:ascii="Arial" w:hAnsi="Arial"/>
          <w:b/>
          <w:i w:val="0"/>
          <w:u w:val="none"/>
        </w:rPr>
        <w:t>barra fija</w:t>
      </w:r>
      <w:r>
        <w:rPr>
          <w:rFonts w:ascii="Arial" w:hAnsi="Arial"/>
          <w:b w:val="0"/>
          <w:i w:val="0"/>
          <w:u w:val="none"/>
        </w:rPr>
        <w:t xml:space="preserve"> que acompaña a la paciente en todo momento, para que nunca se pierda. La genera automáticamente el archivo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js/nav.js</w:t>
      </w:r>
      <w:r>
        <w:rPr>
          <w:rFonts w:ascii="Arial" w:hAnsi="Arial"/>
          <w:b w:val="0"/>
          <w:i w:val="0"/>
          <w:u w:val="none"/>
        </w:rPr>
        <w:t xml:space="preserve"> y tiene </w:t>
      </w:r>
      <w:r>
        <w:rPr>
          <w:rFonts w:ascii="Arial" w:hAnsi="Arial"/>
          <w:b/>
          <w:i w:val="0"/>
          <w:u w:val="none"/>
        </w:rPr>
        <w:t>cinco botones</w:t>
      </w:r>
      <w:r>
        <w:rPr>
          <w:rFonts w:ascii="Arial" w:hAnsi="Arial"/>
          <w:b w:val="0"/>
          <w:i w:val="0"/>
          <w:u w:val="none"/>
        </w:rPr>
        <w:t>: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1. </w:t>
      </w:r>
      <w:r>
        <w:rPr>
          <w:rFonts w:ascii="Arial" w:hAnsi="Arial"/>
          <w:b/>
          <w:i w:val="0"/>
          <w:u w:val="none"/>
        </w:rPr>
        <w:t>🏠 Inicio</w:t>
      </w:r>
      <w:r>
        <w:rPr>
          <w:rFonts w:ascii="Arial" w:hAnsi="Arial"/>
          <w:b w:val="0"/>
          <w:i w:val="0"/>
          <w:u w:val="none"/>
        </w:rPr>
        <w:t xml:space="preserve"> → lleva a la pantalla de bienvenida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index.html</w:t>
      </w:r>
      <w:r>
        <w:rPr>
          <w:rFonts w:ascii="Arial" w:hAnsi="Arial"/>
          <w:b w:val="0"/>
          <w:i w:val="0"/>
          <w:u w:val="none"/>
        </w:rPr>
        <w:t>)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2. </w:t>
      </w:r>
      <w:r>
        <w:rPr>
          <w:rFonts w:ascii="Arial" w:hAnsi="Arial"/>
          <w:b/>
          <w:i w:val="0"/>
          <w:u w:val="none"/>
        </w:rPr>
        <w:t>📚 Aprende</w:t>
      </w:r>
      <w:r>
        <w:rPr>
          <w:rFonts w:ascii="Arial" w:hAnsi="Arial"/>
          <w:b w:val="0"/>
          <w:i w:val="0"/>
          <w:u w:val="none"/>
        </w:rPr>
        <w:t xml:space="preserve"> → lleva a la Biblioteca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biblioteca.html</w:t>
      </w:r>
      <w:r>
        <w:rPr>
          <w:rFonts w:ascii="Arial" w:hAnsi="Arial"/>
          <w:b w:val="0"/>
          <w:i w:val="0"/>
          <w:u w:val="none"/>
        </w:rPr>
        <w:t>)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3. </w:t>
      </w:r>
      <w:r>
        <w:rPr>
          <w:rFonts w:ascii="Arial" w:hAnsi="Arial"/>
          <w:b/>
          <w:i w:val="0"/>
          <w:u w:val="none"/>
        </w:rPr>
        <w:t>💬 Alma</w:t>
      </w:r>
      <w:r>
        <w:rPr>
          <w:rFonts w:ascii="Arial" w:hAnsi="Arial"/>
          <w:b w:val="0"/>
          <w:i w:val="0"/>
          <w:u w:val="none"/>
        </w:rPr>
        <w:t xml:space="preserve"> → lleva al chat con Alma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chat.html</w:t>
      </w:r>
      <w:r>
        <w:rPr>
          <w:rFonts w:ascii="Arial" w:hAnsi="Arial"/>
          <w:b w:val="0"/>
          <w:i w:val="0"/>
          <w:u w:val="none"/>
        </w:rPr>
        <w:t>)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4. </w:t>
      </w:r>
      <w:r>
        <w:rPr>
          <w:rFonts w:ascii="Arial" w:hAnsi="Arial"/>
          <w:b/>
          <w:i w:val="0"/>
          <w:u w:val="none"/>
        </w:rPr>
        <w:t>🧘 Yoga</w:t>
      </w:r>
      <w:r>
        <w:rPr>
          <w:rFonts w:ascii="Arial" w:hAnsi="Arial"/>
          <w:b w:val="0"/>
          <w:i w:val="0"/>
          <w:u w:val="none"/>
        </w:rPr>
        <w:t xml:space="preserve"> → lleva a Yoga &amp; medita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bienestar.html</w:t>
      </w:r>
      <w:r>
        <w:rPr>
          <w:rFonts w:ascii="Arial" w:hAnsi="Arial"/>
          <w:b w:val="0"/>
          <w:i w:val="0"/>
          <w:u w:val="none"/>
        </w:rPr>
        <w:t>)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5. </w:t>
      </w:r>
      <w:r>
        <w:rPr>
          <w:rFonts w:ascii="Arial" w:hAnsi="Arial"/>
          <w:b/>
          <w:i w:val="0"/>
          <w:u w:val="none"/>
        </w:rPr>
        <w:t>📖 Mi espacio</w:t>
      </w:r>
      <w:r>
        <w:rPr>
          <w:rFonts w:ascii="Arial" w:hAnsi="Arial"/>
          <w:b w:val="0"/>
          <w:i w:val="0"/>
          <w:u w:val="none"/>
        </w:rPr>
        <w:t xml:space="preserve"> → lleva al centro personal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mi-espacio.html</w:t>
      </w:r>
      <w:r>
        <w:rPr>
          <w:rFonts w:ascii="Arial" w:hAnsi="Arial"/>
          <w:b w:val="0"/>
          <w:i w:val="0"/>
          <w:u w:val="none"/>
        </w:rPr>
        <w:t>)</w:t>
      </w:r>
    </w:p>
    <w:p>
      <w:r>
        <w:rPr>
          <w:rFonts w:ascii="Arial" w:hAnsi="Arial"/>
          <w:b w:val="0"/>
          <w:i w:val="0"/>
          <w:u w:val="none"/>
        </w:rPr>
        <w:t xml:space="preserve">El botón en el que la paciente se encuentra aparece </w:t>
      </w:r>
      <w:r>
        <w:rPr>
          <w:rFonts w:ascii="Arial" w:hAnsi="Arial"/>
          <w:b/>
          <w:i w:val="0"/>
          <w:u w:val="none"/>
        </w:rPr>
        <w:t>resaltado</w:t>
      </w:r>
      <w:r>
        <w:rPr>
          <w:rFonts w:ascii="Arial" w:hAnsi="Arial"/>
          <w:b w:val="0"/>
          <w:i w:val="0"/>
          <w:u w:val="none"/>
        </w:rPr>
        <w:t xml:space="preserve"> para que sepa siempre dónde está. Cuando entra a una pantalla "hija" (por ejemplo Diario, Muro, Juegos o Colorear), la barra resalta </w:t>
      </w:r>
      <w:r>
        <w:rPr>
          <w:rFonts w:ascii="Arial" w:hAnsi="Arial"/>
          <w:b/>
          <w:i w:val="0"/>
          <w:u w:val="none"/>
        </w:rPr>
        <w:t>Mi espacio</w:t>
      </w:r>
      <w:r>
        <w:rPr>
          <w:rFonts w:ascii="Arial" w:hAnsi="Arial"/>
          <w:b w:val="0"/>
          <w:i w:val="0"/>
          <w:u w:val="none"/>
        </w:rPr>
        <w:t xml:space="preserve">, porque esas pantallas viven dentro de ese apartado. En la pantalla de </w:t>
      </w:r>
      <w:r>
        <w:rPr>
          <w:rFonts w:ascii="Arial" w:hAnsi="Arial"/>
          <w:b/>
          <w:i w:val="0"/>
          <w:u w:val="none"/>
        </w:rPr>
        <w:t>Respira</w:t>
      </w:r>
      <w:r>
        <w:rPr>
          <w:rFonts w:ascii="Arial" w:hAnsi="Arial"/>
          <w:b w:val="0"/>
          <w:i w:val="0"/>
          <w:u w:val="none"/>
        </w:rPr>
        <w:t xml:space="preserve"> no se resalta ningún botón, para no distraer durante el ejercicio.</w:t>
      </w:r>
    </w:p>
    <w:p>
      <w:r>
        <w:br w:type="page"/>
      </w:r>
    </w:p>
    <w:p>
      <w:pPr>
        <w:pStyle w:val="Heading1"/>
        <w:keepNext/>
        <w:spacing w:before="80" w:after="120"/>
      </w:pPr>
      <w:r>
        <w:rPr>
          <w:rFonts w:ascii="Arial" w:hAnsi="Arial"/>
          <w:b/>
          <w:i w:val="0"/>
          <w:color w:val="C0335B"/>
          <w:sz w:val="36"/>
          <w:u w:val="none"/>
        </w:rPr>
        <w:t>Alma, la guía conversacional</w:t>
      </w:r>
    </w:p>
    <w:p>
      <w:r>
        <w:rPr>
          <w:rFonts w:ascii="Arial" w:hAnsi="Arial"/>
          <w:b/>
          <w:i w:val="0"/>
          <w:u w:val="none"/>
        </w:rPr>
        <w:t>Alma</w:t>
      </w:r>
      <w:r>
        <w:rPr>
          <w:rFonts w:ascii="Arial" w:hAnsi="Arial"/>
          <w:b w:val="0"/>
          <w:i w:val="0"/>
          <w:u w:val="none"/>
        </w:rPr>
        <w:t xml:space="preserve"> es la acompañante con la que conversa la paciente en la pantalla de chat. No es solo "un chat que responde bonito": su trabajo principal es </w:t>
      </w:r>
      <w:r>
        <w:rPr>
          <w:rFonts w:ascii="Arial" w:hAnsi="Arial"/>
          <w:b/>
          <w:i w:val="0"/>
          <w:u w:val="none"/>
        </w:rPr>
        <w:t>escuchar cómo se siente la persona, validar esa emoción con palabras suaves y luego recomendarle un recurso del sitio</w:t>
      </w:r>
      <w:r>
        <w:rPr>
          <w:rFonts w:ascii="Arial" w:hAnsi="Arial"/>
          <w:b w:val="0"/>
          <w:i w:val="0"/>
          <w:u w:val="none"/>
        </w:rPr>
        <w:t xml:space="preserve"> mediante botones grandes que la llevan directo a la pantalla indicada (respirar, colorear, escribir en el diario, leer el muro, jugar, etc.).</w:t>
      </w:r>
    </w:p>
    <w:p>
      <w:r>
        <w:rPr>
          <w:rFonts w:ascii="Arial" w:hAnsi="Arial"/>
          <w:b w:val="0"/>
          <w:i w:val="0"/>
          <w:u w:val="none"/>
        </w:rPr>
        <w:t>El código real de Alma vive en un solo archivo: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public/js/chat.js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Lo más importante de entender: Alma funciona SIN internet inteligente y SIN servidor</w:t>
      </w:r>
    </w:p>
    <w:p>
      <w:r>
        <w:rPr>
          <w:rFonts w:ascii="Arial" w:hAnsi="Arial"/>
          <w:b w:val="0"/>
          <w:i w:val="0"/>
          <w:u w:val="none"/>
        </w:rPr>
        <w:t xml:space="preserve">Hoy Alma trabaja en lo que el código llama </w:t>
      </w:r>
      <w:r>
        <w:rPr>
          <w:rFonts w:ascii="Arial" w:hAnsi="Arial"/>
          <w:b/>
          <w:i w:val="0"/>
          <w:u w:val="none"/>
        </w:rPr>
        <w:t>"modo navegadora"</w:t>
      </w:r>
      <w:r>
        <w:rPr>
          <w:rFonts w:ascii="Arial" w:hAnsi="Arial"/>
          <w:b w:val="0"/>
          <w:i w:val="0"/>
          <w:u w:val="none"/>
        </w:rPr>
        <w:t xml:space="preserve"> (en inglés, "demo"). Esto quiere decir que </w:t>
      </w:r>
      <w:r>
        <w:rPr>
          <w:rFonts w:ascii="Arial" w:hAnsi="Arial"/>
          <w:b/>
          <w:i w:val="0"/>
          <w:u w:val="none"/>
        </w:rPr>
        <w:t>todas sus respuestas ya están escritas dentro del mismo archivo</w:t>
      </w:r>
      <w:r>
        <w:rPr>
          <w:rFonts w:ascii="Arial" w:hAnsi="Arial"/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chat.js</w:t>
      </w:r>
      <w:r>
        <w:rPr>
          <w:rFonts w:ascii="Arial" w:hAnsi="Arial"/>
          <w:b w:val="0"/>
          <w:i w:val="0"/>
          <w:u w:val="none"/>
        </w:rPr>
        <w:t xml:space="preserve"> y se muestran directamente en el celular de la paciente. No hay ninguna </w:t>
      </w:r>
      <w:r>
        <w:rPr>
          <w:rFonts w:ascii="Arial" w:hAnsi="Arial"/>
          <w:b/>
          <w:i w:val="0"/>
          <w:u w:val="none"/>
        </w:rPr>
        <w:t>inteligencia artificial</w:t>
      </w:r>
      <w:r>
        <w:rPr>
          <w:rFonts w:ascii="Arial" w:hAnsi="Arial"/>
          <w:b w:val="0"/>
          <w:i w:val="0"/>
          <w:u w:val="none"/>
        </w:rPr>
        <w:t xml:space="preserve"> externa pensando las respuestas, y no hay ningún </w:t>
      </w:r>
      <w:r>
        <w:rPr>
          <w:rFonts w:ascii="Arial" w:hAnsi="Arial"/>
          <w:b/>
          <w:i w:val="0"/>
          <w:u w:val="none"/>
        </w:rPr>
        <w:t>servidor</w:t>
      </w:r>
      <w:r>
        <w:rPr>
          <w:rFonts w:ascii="Arial" w:hAnsi="Arial"/>
          <w:b w:val="0"/>
          <w:i w:val="0"/>
          <w:u w:val="none"/>
        </w:rPr>
        <w:t xml:space="preserve"> (computador remoto) procesando nada.</w:t>
      </w:r>
    </w:p>
    <w:p>
      <w:r>
        <w:rPr>
          <w:rFonts w:ascii="Arial" w:hAnsi="Arial"/>
          <w:b w:val="0"/>
          <w:i w:val="0"/>
          <w:u w:val="none"/>
        </w:rPr>
        <w:t>El propio archivo lo dice en sus primeras líneas:</w:t>
      </w:r>
    </w:p>
    <w:p>
      <w:pPr>
        <w:spacing w:before="80" w:after="160"/>
        <w:ind w:left="432" w:right="288"/>
        <w:pBdr>
          <w:left w:val="single" w:sz="18" w:space="8" w:color="E95178"/>
        </w:pBdr>
      </w:pPr>
      <w:r>
        <w:rPr>
          <w:rFonts w:ascii="Consolas" w:hAnsi="Consolas"/>
          <w:b w:val="0"/>
          <w:i/>
          <w:color w:val="C0335B"/>
          <w:sz w:val="19"/>
          <w:u w:val="none"/>
          <w:rFonts w:ascii="Consolas" w:hAnsi="Consolas"/>
        </w:rPr>
        <w:t>// No usa IA externa — todas las respuestas están en respuestasDemo.</w:t>
      </w:r>
    </w:p>
    <w:p>
      <w:r>
        <w:rPr>
          <w:rFonts w:ascii="Arial" w:hAnsi="Arial"/>
          <w:b w:val="0"/>
          <w:i w:val="0"/>
          <w:u w:val="none"/>
        </w:rPr>
        <w:t>Esto tiene una ventaja enorme para la fundación: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u w:val="none"/>
        </w:rPr>
        <w:t xml:space="preserve">Como todo ocurre </w:t>
      </w:r>
      <w:r>
        <w:rPr>
          <w:rFonts w:ascii="Arial" w:hAnsi="Arial"/>
          <w:b/>
          <w:i w:val="0"/>
          <w:u w:val="none"/>
        </w:rPr>
        <w:t>dentro del navegador del celular</w:t>
      </w:r>
      <w:r>
        <w:rPr>
          <w:rFonts w:ascii="Arial" w:hAnsi="Arial"/>
          <w:b w:val="0"/>
          <w:i w:val="0"/>
          <w:u w:val="none"/>
        </w:rPr>
        <w:t xml:space="preserve">, el sitio funciona perfecto publicado en </w:t>
      </w:r>
      <w:r>
        <w:rPr>
          <w:rFonts w:ascii="Arial" w:hAnsi="Arial"/>
          <w:b/>
          <w:i w:val="0"/>
          <w:u w:val="none"/>
        </w:rPr>
        <w:t>GitHub Pages</w:t>
      </w:r>
      <w:r>
        <w:rPr>
          <w:rFonts w:ascii="Arial" w:hAnsi="Arial"/>
          <w:b w:val="0"/>
          <w:i w:val="0"/>
          <w:u w:val="none"/>
        </w:rPr>
        <w:t xml:space="preserve"> (que solo sabe mostrar páginas, no ejecutar programas).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u w:val="none"/>
        </w:rPr>
        <w:t>No hay costos, ni claves, ni nada que se pueda "caer" o vencerse.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u w:val="none"/>
        </w:rPr>
        <w:t>La conversación no sale del dispositivo de la paciente; cuando ella toca "borrar conversación", no queda rastro.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¿Cómo "entiende" Alma lo que le escriben?</w:t>
      </w:r>
    </w:p>
    <w:p>
      <w:r>
        <w:rPr>
          <w:rFonts w:ascii="Arial" w:hAnsi="Arial"/>
          <w:b w:val="0"/>
          <w:i w:val="0"/>
          <w:u w:val="none"/>
        </w:rPr>
        <w:t xml:space="preserve">Alma no entiende frases completas como lo haría una persona. Lo que hace es </w:t>
      </w:r>
      <w:r>
        <w:rPr>
          <w:rFonts w:ascii="Arial" w:hAnsi="Arial"/>
          <w:b/>
          <w:i w:val="0"/>
          <w:u w:val="none"/>
        </w:rPr>
        <w:t>buscar palabras clave</w:t>
      </w:r>
      <w:r>
        <w:rPr>
          <w:rFonts w:ascii="Arial" w:hAnsi="Arial"/>
          <w:b w:val="0"/>
          <w:i w:val="0"/>
          <w:u w:val="none"/>
        </w:rPr>
        <w:t xml:space="preserve"> dentro de lo que la paciente escribe. Esas palabras y sus respuestas viven en un bloque del archivo llamado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respuestasDemo</w:t>
      </w:r>
      <w:r>
        <w:rPr>
          <w:rFonts w:ascii="Arial" w:hAnsi="Arial"/>
          <w:b w:val="0"/>
          <w:i w:val="0"/>
          <w:u w:val="none"/>
        </w:rPr>
        <w:t>.</w:t>
      </w:r>
    </w:p>
    <w:p>
      <w:r>
        <w:rPr>
          <w:rFonts w:ascii="Arial" w:hAnsi="Arial"/>
          <w:b w:val="0"/>
          <w:i w:val="0"/>
          <w:u w:val="none"/>
        </w:rPr>
        <w:t xml:space="preserve">Por ejemplo, si la paciente escribe </w:t>
      </w:r>
      <w:r>
        <w:rPr>
          <w:rFonts w:ascii="Arial" w:hAnsi="Arial"/>
          <w:b w:val="0"/>
          <w:i/>
          <w:u w:val="none"/>
        </w:rPr>
        <w:t>"hoy me siento muy ansiosa"</w:t>
      </w:r>
      <w:r>
        <w:rPr>
          <w:rFonts w:ascii="Arial" w:hAnsi="Arial"/>
          <w:b w:val="0"/>
          <w:i w:val="0"/>
          <w:u w:val="none"/>
        </w:rPr>
        <w:t xml:space="preserve">, Alma detecta la palabra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ansiosa</w:t>
      </w:r>
      <w:r>
        <w:rPr>
          <w:rFonts w:ascii="Arial" w:hAnsi="Arial"/>
          <w:b w:val="0"/>
          <w:i w:val="0"/>
          <w:u w:val="none"/>
        </w:rPr>
        <w:t xml:space="preserve"> y responde el texto asociado, más dos botones: </w:t>
      </w:r>
      <w:r>
        <w:rPr>
          <w:rFonts w:ascii="Arial" w:hAnsi="Arial"/>
          <w:b/>
          <w:i w:val="0"/>
          <w:u w:val="none"/>
        </w:rPr>
        <w:t>Respiración guiada</w:t>
      </w:r>
      <w:r>
        <w:rPr>
          <w:rFonts w:ascii="Arial" w:hAnsi="Arial"/>
          <w:b w:val="0"/>
          <w:i w:val="0"/>
          <w:u w:val="none"/>
        </w:rPr>
        <w:t xml:space="preserve"> y </w:t>
      </w:r>
      <w:r>
        <w:rPr>
          <w:rFonts w:ascii="Arial" w:hAnsi="Arial"/>
          <w:b/>
          <w:i w:val="0"/>
          <w:u w:val="none"/>
        </w:rPr>
        <w:t>Música suave + respiración</w:t>
      </w:r>
      <w:r>
        <w:rPr>
          <w:rFonts w:ascii="Arial" w:hAnsi="Arial"/>
          <w:b w:val="0"/>
          <w:i w:val="0"/>
          <w:u w:val="none"/>
        </w:rPr>
        <w:t>.</w:t>
      </w:r>
    </w:p>
    <w:p>
      <w:r>
        <w:rPr>
          <w:rFonts w:ascii="Arial" w:hAnsi="Arial"/>
          <w:b w:val="0"/>
          <w:i w:val="0"/>
          <w:u w:val="none"/>
        </w:rPr>
        <w:t>Cuando la paciente escribe algo que no contiene ninguna palabra reconocida, Alma no se queda muda: responde un mensaje amable invitándola a contar más, con ejemplos de qué puede escribir ("estoy ansiosa", "necesito distraerme", "no puedo dormir", etc.).</w:t>
      </w:r>
    </w:p>
    <w:p>
      <w:r>
        <w:rPr>
          <w:rFonts w:ascii="Arial" w:hAnsi="Arial"/>
          <w:b w:val="0"/>
          <w:i w:val="0"/>
          <w:u w:val="none"/>
        </w:rPr>
        <w:t xml:space="preserve">Hoy Alma reconoce más de </w:t>
      </w:r>
      <w:r>
        <w:rPr>
          <w:rFonts w:ascii="Arial" w:hAnsi="Arial"/>
          <w:b/>
          <w:i w:val="0"/>
          <w:u w:val="none"/>
        </w:rPr>
        <w:t>30 palabras y expresiones</w:t>
      </w:r>
      <w:r>
        <w:rPr>
          <w:rFonts w:ascii="Arial" w:hAnsi="Arial"/>
          <w:b w:val="0"/>
          <w:i w:val="0"/>
          <w:u w:val="none"/>
        </w:rPr>
        <w:t xml:space="preserve">, entre ellas: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ansiosa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ansiedad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no puedo dormir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insomnio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quiero llorar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triste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aburrida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tengo miedo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estresada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cansada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sola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comer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autocuidado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meditar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yoga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pintar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jugar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leer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escribir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diario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gracias</w:t>
      </w:r>
      <w:r>
        <w:rPr>
          <w:rFonts w:ascii="Arial" w:hAnsi="Arial"/>
          <w:b w:val="0"/>
          <w:i w:val="0"/>
          <w:u w:val="none"/>
        </w:rPr>
        <w:t xml:space="preserve"> y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hola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La estructura real de una respuesta (esto es lo que se edita)</w:t>
      </w:r>
    </w:p>
    <w:p>
      <w:r>
        <w:rPr>
          <w:rFonts w:ascii="Arial" w:hAnsi="Arial"/>
          <w:b w:val="0"/>
          <w:i w:val="0"/>
          <w:u w:val="none"/>
        </w:rPr>
        <w:t xml:space="preserve">Cada entrada dentro de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respuestasDemo</w:t>
      </w:r>
      <w:r>
        <w:rPr>
          <w:rFonts w:ascii="Arial" w:hAnsi="Arial"/>
          <w:b w:val="0"/>
          <w:i w:val="0"/>
          <w:u w:val="none"/>
        </w:rPr>
        <w:t xml:space="preserve"> tiene exactamente dos partes: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1.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texto</w:t>
      </w:r>
      <w:r>
        <w:rPr>
          <w:rFonts w:ascii="Arial" w:hAnsi="Arial"/>
          <w:b w:val="0"/>
          <w:i w:val="0"/>
          <w:u w:val="none"/>
        </w:rPr>
        <w:t>: el mensaje cálido que dice Alma.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2.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recursos</w:t>
      </w:r>
      <w:r>
        <w:rPr>
          <w:rFonts w:ascii="Arial" w:hAnsi="Arial"/>
          <w:b w:val="0"/>
          <w:i w:val="0"/>
          <w:u w:val="none"/>
        </w:rPr>
        <w:t>: la lista de botones que aparecen debajo (las recomendaciones).</w:t>
      </w:r>
    </w:p>
    <w:p>
      <w:r>
        <w:rPr>
          <w:rFonts w:ascii="Arial" w:hAnsi="Arial"/>
          <w:b w:val="0"/>
          <w:i w:val="0"/>
          <w:u w:val="none"/>
        </w:rPr>
        <w:t xml:space="preserve">Así se ve una entrada </w:t>
      </w:r>
      <w:r>
        <w:rPr>
          <w:rFonts w:ascii="Arial" w:hAnsi="Arial"/>
          <w:b/>
          <w:i w:val="0"/>
          <w:u w:val="none"/>
        </w:rPr>
        <w:t>real</w:t>
      </w:r>
      <w:r>
        <w:rPr>
          <w:rFonts w:ascii="Arial" w:hAnsi="Arial"/>
          <w:b w:val="0"/>
          <w:i w:val="0"/>
          <w:u w:val="none"/>
        </w:rPr>
        <w:t xml:space="preserve"> del archivo (la de "ansiosa"):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'ansiosa':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texto: 'La ansiedad es así: aprieta el pecho y acelera todo por dentro 🌿. Lo primero que te ayuda es bajar el ritmo de la respiración. Te dejo dos cosas que pueden servirte ahorita:',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recursos: ['respira', 'musica']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},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u w:val="none"/>
        </w:rPr>
        <w:t xml:space="preserve">Los nombres que van dentro de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recursos</w:t>
      </w:r>
      <w:r>
        <w:rPr>
          <w:rFonts w:ascii="Arial" w:hAnsi="Arial"/>
          <w:b w:val="0"/>
          <w:i w:val="0"/>
          <w:u w:val="none"/>
        </w:rPr>
        <w:t xml:space="preserve"> (como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respira</w:t>
      </w:r>
      <w:r>
        <w:rPr>
          <w:rFonts w:ascii="Arial" w:hAnsi="Arial"/>
          <w:b w:val="0"/>
          <w:i w:val="0"/>
          <w:u w:val="none"/>
        </w:rPr>
        <w:t xml:space="preserve"> y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musica</w:t>
      </w:r>
      <w:r>
        <w:rPr>
          <w:rFonts w:ascii="Arial" w:hAnsi="Arial"/>
          <w:b w:val="0"/>
          <w:i w:val="0"/>
          <w:u w:val="none"/>
        </w:rPr>
        <w:t xml:space="preserve">) </w:t>
      </w:r>
      <w:r>
        <w:rPr>
          <w:rFonts w:ascii="Arial" w:hAnsi="Arial"/>
          <w:b/>
          <w:i w:val="0"/>
          <w:u w:val="none"/>
        </w:rPr>
        <w:t>no son inventados</w:t>
      </w:r>
      <w:r>
        <w:rPr>
          <w:rFonts w:ascii="Arial" w:hAnsi="Arial"/>
          <w:b w:val="0"/>
          <w:i w:val="0"/>
          <w:u w:val="none"/>
        </w:rPr>
        <w:t xml:space="preserve">: tienen que ser uno de los recursos ya definidos arriba en el mismo archivo, en el bloque llamado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RECURSOS</w:t>
      </w:r>
      <w:r>
        <w:rPr>
          <w:rFonts w:ascii="Arial" w:hAnsi="Arial"/>
          <w:b w:val="0"/>
          <w:i w:val="0"/>
          <w:u w:val="none"/>
        </w:rPr>
        <w:t>. Las opciones disponibles hoy son exactamente estas: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respira, musica, colorear, diario, muro, sopa, memoria,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acertijos, yoga, nutricion, saludmental, autocuidado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u w:val="none"/>
        </w:rPr>
        <w:t xml:space="preserve">Cada uno de esos recursos ya trae su ícono, su título y la pantalla a la que lleva el botón, así que al editar solo hay que </w:t>
      </w:r>
      <w:r>
        <w:rPr>
          <w:rFonts w:ascii="Arial" w:hAnsi="Arial"/>
          <w:b/>
          <w:i w:val="0"/>
          <w:u w:val="none"/>
        </w:rPr>
        <w:t>nombrarlos</w:t>
      </w:r>
      <w:r>
        <w:rPr>
          <w:rFonts w:ascii="Arial" w:hAnsi="Arial"/>
          <w:b w:val="0"/>
          <w:i w:val="0"/>
          <w:u w:val="none"/>
        </w:rPr>
        <w:t xml:space="preserve"> en la lista. Si se escribe un nombre que no está en la lista de arriba, ese botón simplemente no aparecerá (no rompe nada, pero tampoco se muestra).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Cómo agregar o editar una respuesta de Alma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1. </w:t>
      </w:r>
      <w:r>
        <w:rPr>
          <w:rFonts w:ascii="Arial" w:hAnsi="Arial"/>
          <w:b w:val="0"/>
          <w:i w:val="0"/>
          <w:u w:val="none"/>
        </w:rPr>
        <w:t xml:space="preserve">Abre el archivo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public/js/chat.js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2. </w:t>
      </w:r>
      <w:r>
        <w:rPr>
          <w:rFonts w:ascii="Arial" w:hAnsi="Arial"/>
          <w:b w:val="0"/>
          <w:i w:val="0"/>
          <w:u w:val="none"/>
        </w:rPr>
        <w:t xml:space="preserve">Busca el bloque que empieza con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const respuestasDemo = {</w:t>
      </w:r>
      <w:r>
        <w:rPr>
          <w:rFonts w:ascii="Arial" w:hAnsi="Arial"/>
          <w:b w:val="0"/>
          <w:i w:val="0"/>
          <w:u w:val="none"/>
        </w:rPr>
        <w:t xml:space="preserve"> (cerca del comienzo del archivo).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3. </w:t>
      </w:r>
      <w:r>
        <w:rPr>
          <w:rFonts w:ascii="Arial" w:hAnsi="Arial"/>
          <w:b w:val="0"/>
          <w:i w:val="0"/>
          <w:u w:val="none"/>
        </w:rPr>
        <w:t xml:space="preserve">Para </w:t>
      </w:r>
      <w:r>
        <w:rPr>
          <w:rFonts w:ascii="Arial" w:hAnsi="Arial"/>
          <w:b/>
          <w:i w:val="0"/>
          <w:u w:val="none"/>
        </w:rPr>
        <w:t>editar</w:t>
      </w:r>
      <w:r>
        <w:rPr>
          <w:rFonts w:ascii="Arial" w:hAnsi="Arial"/>
          <w:b w:val="0"/>
          <w:i w:val="0"/>
          <w:u w:val="none"/>
        </w:rPr>
        <w:t xml:space="preserve"> una respuesta existente: cambia el texto entre comillas en la línea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texto:</w:t>
      </w:r>
      <w:r>
        <w:rPr>
          <w:rFonts w:ascii="Arial" w:hAnsi="Arial"/>
          <w:b w:val="0"/>
          <w:i w:val="0"/>
          <w:u w:val="none"/>
        </w:rPr>
        <w:t xml:space="preserve"> de la palabra que quieras ajustar.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4. </w:t>
      </w:r>
      <w:r>
        <w:rPr>
          <w:rFonts w:ascii="Arial" w:hAnsi="Arial"/>
          <w:b w:val="0"/>
          <w:i w:val="0"/>
          <w:u w:val="none"/>
        </w:rPr>
        <w:t xml:space="preserve">Para </w:t>
      </w:r>
      <w:r>
        <w:rPr>
          <w:rFonts w:ascii="Arial" w:hAnsi="Arial"/>
          <w:b/>
          <w:i w:val="0"/>
          <w:u w:val="none"/>
        </w:rPr>
        <w:t>agregar</w:t>
      </w:r>
      <w:r>
        <w:rPr>
          <w:rFonts w:ascii="Arial" w:hAnsi="Arial"/>
          <w:b w:val="0"/>
          <w:i w:val="0"/>
          <w:u w:val="none"/>
        </w:rPr>
        <w:t xml:space="preserve"> una respuesta nueva: copia y pega una entrada completa (incluida la coma final) y modifícala. Por ejemplo, para que Alma reconozca la palabra </w:t>
      </w:r>
      <w:r>
        <w:rPr>
          <w:rFonts w:ascii="Arial" w:hAnsi="Arial"/>
          <w:b/>
          <w:i w:val="0"/>
          <w:u w:val="none"/>
        </w:rPr>
        <w:t>"agradecida"</w:t>
      </w:r>
      <w:r>
        <w:rPr>
          <w:rFonts w:ascii="Arial" w:hAnsi="Arial"/>
          <w:b w:val="0"/>
          <w:i w:val="0"/>
          <w:u w:val="none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'agradecida':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texto: 'Qué lindo notar lo que sí está bien 💛. Si quieres dejar ese sentir en algún lado, el diario o el muro son perfectos para eso:',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recursos: ['diario', 'muro']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},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u w:val="none"/>
        </w:rPr>
        <w:t>Reglas simples para no equivocarse: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u w:val="none"/>
        </w:rPr>
        <w:t xml:space="preserve">La palabra clave (a la izquierda,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'agradecida'</w:t>
      </w:r>
      <w:r>
        <w:rPr>
          <w:rFonts w:ascii="Arial" w:hAnsi="Arial"/>
          <w:b w:val="0"/>
          <w:i w:val="0"/>
          <w:u w:val="none"/>
        </w:rPr>
        <w:t xml:space="preserve">) va siempre </w:t>
      </w:r>
      <w:r>
        <w:rPr>
          <w:rFonts w:ascii="Arial" w:hAnsi="Arial"/>
          <w:b/>
          <w:i w:val="0"/>
          <w:u w:val="none"/>
        </w:rPr>
        <w:t>en minúsculas</w:t>
      </w:r>
      <w:r>
        <w:rPr>
          <w:rFonts w:ascii="Arial" w:hAnsi="Arial"/>
          <w:b w:val="0"/>
          <w:i w:val="0"/>
          <w:u w:val="none"/>
        </w:rPr>
        <w:t>, porque Alma compara todo en minúsculas.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u w:val="none"/>
        </w:rPr>
        <w:t xml:space="preserve">Respeta las </w:t>
      </w:r>
      <w:r>
        <w:rPr>
          <w:rFonts w:ascii="Arial" w:hAnsi="Arial"/>
          <w:b/>
          <w:i w:val="0"/>
          <w:u w:val="none"/>
        </w:rPr>
        <w:t>comillas</w:t>
      </w:r>
      <w:r>
        <w:rPr>
          <w:rFonts w:ascii="Arial" w:hAnsi="Arial"/>
          <w:b w:val="0"/>
          <w:i w:val="0"/>
          <w:u w:val="none"/>
        </w:rPr>
        <w:t xml:space="preserve"> y la </w:t>
      </w:r>
      <w:r>
        <w:rPr>
          <w:rFonts w:ascii="Arial" w:hAnsi="Arial"/>
          <w:b/>
          <w:i w:val="0"/>
          <w:u w:val="none"/>
        </w:rPr>
        <w:t>coma</w:t>
      </w:r>
      <w:r>
        <w:rPr>
          <w:rFonts w:ascii="Arial" w:hAnsi="Arial"/>
          <w:b w:val="0"/>
          <w:i w:val="0"/>
          <w:u w:val="none"/>
        </w:rPr>
        <w:t xml:space="preserve"> al final de cada entrada, igual que en las demás.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u w:val="none"/>
        </w:rPr>
        <w:t xml:space="preserve">En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recursos</w:t>
      </w:r>
      <w:r>
        <w:rPr>
          <w:rFonts w:ascii="Arial" w:hAnsi="Arial"/>
          <w:b w:val="0"/>
          <w:i w:val="0"/>
          <w:u w:val="none"/>
        </w:rPr>
        <w:t xml:space="preserve"> usa solo nombres de la lista permitida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respira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musica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colorear</w:t>
      </w:r>
      <w:r>
        <w:rPr>
          <w:rFonts w:ascii="Arial" w:hAnsi="Arial"/>
          <w:b w:val="0"/>
          <w:i w:val="0"/>
          <w:u w:val="none"/>
        </w:rPr>
        <w:t xml:space="preserve">, …). Si no quieres mostrar ningún botón, déjalo vacío así: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recursos: []</w:t>
      </w:r>
      <w:r>
        <w:rPr>
          <w:rFonts w:ascii="Arial" w:hAnsi="Arial"/>
          <w:b w:val="0"/>
          <w:i w:val="0"/>
          <w:u w:val="none"/>
        </w:rPr>
        <w:t xml:space="preserve"> (como en las entradas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hola</w:t>
      </w:r>
      <w:r>
        <w:rPr>
          <w:rFonts w:ascii="Arial" w:hAnsi="Arial"/>
          <w:b w:val="0"/>
          <w:i w:val="0"/>
          <w:u w:val="none"/>
        </w:rPr>
        <w:t xml:space="preserve"> y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gracias</w:t>
      </w:r>
      <w:r>
        <w:rPr>
          <w:rFonts w:ascii="Arial" w:hAnsi="Arial"/>
          <w:b w:val="0"/>
          <w:i w:val="0"/>
          <w:u w:val="none"/>
        </w:rPr>
        <w:t>).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u w:val="none"/>
        </w:rPr>
        <w:t>Guarda el archivo y vuelve a publicar el sitio para ver el cambio.</w:t>
      </w:r>
    </w:p>
    <w:p>
      <w:r>
        <w:rPr>
          <w:rFonts w:ascii="Arial" w:hAnsi="Arial"/>
          <w:b w:val="0"/>
          <w:i w:val="0"/>
          <w:u w:val="none"/>
        </w:rPr>
        <w:t xml:space="preserve">Un detalle útil: cuando una frase contiene varias palabras reconocidas, Alma </w:t>
      </w:r>
      <w:r>
        <w:rPr>
          <w:rFonts w:ascii="Arial" w:hAnsi="Arial"/>
          <w:b/>
          <w:i w:val="0"/>
          <w:u w:val="none"/>
        </w:rPr>
        <w:t>prefiere la coincidencia más larga y específica</w:t>
      </w:r>
      <w:r>
        <w:rPr>
          <w:rFonts w:ascii="Arial" w:hAnsi="Arial"/>
          <w:b w:val="0"/>
          <w:i w:val="0"/>
          <w:u w:val="none"/>
        </w:rPr>
        <w:t>. Por ejemplo, "no puedo dormir" gana sobre una palabra suelta, para dar siempre la respuesta más precisa.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¿Y la "IA real"? Es una posibilidad futura, no algo que falte</w:t>
      </w:r>
    </w:p>
    <w:p>
      <w:r>
        <w:rPr>
          <w:rFonts w:ascii="Arial" w:hAnsi="Arial"/>
          <w:b w:val="0"/>
          <w:i w:val="0"/>
          <w:u w:val="none"/>
        </w:rPr>
        <w:t xml:space="preserve">En documentos antiguos del proyecto se menciona conectar a Alma con una </w:t>
      </w:r>
      <w:r>
        <w:rPr>
          <w:rFonts w:ascii="Arial" w:hAnsi="Arial"/>
          <w:b/>
          <w:i w:val="0"/>
          <w:u w:val="none"/>
        </w:rPr>
        <w:t>inteligencia artificial real (Gemini, de Google)</w:t>
      </w:r>
      <w:r>
        <w:rPr>
          <w:rFonts w:ascii="Arial" w:hAnsi="Arial"/>
          <w:b w:val="0"/>
          <w:i w:val="0"/>
          <w:u w:val="none"/>
        </w:rPr>
        <w:t xml:space="preserve"> para que improvise respuestas en lugar de usar solo las pre-escritas. Eso sería una </w:t>
      </w:r>
      <w:r>
        <w:rPr>
          <w:rFonts w:ascii="Arial" w:hAnsi="Arial"/>
          <w:b/>
          <w:i w:val="0"/>
          <w:u w:val="none"/>
        </w:rPr>
        <w:t>mejora futura opcional</w:t>
      </w:r>
      <w:r>
        <w:rPr>
          <w:rFonts w:ascii="Arial" w:hAnsi="Arial"/>
          <w:b w:val="0"/>
          <w:i w:val="0"/>
          <w:u w:val="none"/>
        </w:rPr>
        <w:t>, no algo que el sitio necesite hoy. Activarla implicaría dos cosas que hoy no existen en esta publicación: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Hospedar un pequeño programa de servidor</w:t>
      </w:r>
      <w:r>
        <w:rPr>
          <w:rFonts w:ascii="Arial" w:hAnsi="Arial"/>
          <w:b w:val="0"/>
          <w:i w:val="0"/>
          <w:u w:val="none"/>
        </w:rPr>
        <w:t xml:space="preserve"> (una "función") que hable con Google por detrás, porque GitHub Pages no puede hacerlo solo.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Conseguir y guardar de forma segura una llave de acceso (API key)</w:t>
      </w:r>
      <w:r>
        <w:rPr>
          <w:rFonts w:ascii="Arial" w:hAnsi="Arial"/>
          <w:b w:val="0"/>
          <w:i w:val="0"/>
          <w:u w:val="none"/>
        </w:rPr>
        <w:t xml:space="preserve"> de Google.</w:t>
      </w:r>
    </w:p>
    <w:p>
      <w:r>
        <w:rPr>
          <w:rFonts w:ascii="Arial" w:hAnsi="Arial"/>
          <w:b w:val="0"/>
          <w:i w:val="0"/>
          <w:u w:val="none"/>
        </w:rPr>
        <w:t xml:space="preserve">Mientras tanto, el modo navegadora con respuestas curadas es totalmente funcional, gratuito y seguro: </w:t>
      </w:r>
      <w:r>
        <w:rPr>
          <w:rFonts w:ascii="Arial" w:hAnsi="Arial"/>
          <w:b/>
          <w:i w:val="0"/>
          <w:u w:val="none"/>
        </w:rPr>
        <w:t>Alma ya valida emociones y guía a la paciente al recurso correcto, sin depender de nada externo.</w:t>
      </w:r>
    </w:p>
    <w:p>
      <w:r>
        <w:br w:type="page"/>
      </w:r>
    </w:p>
    <w:p>
      <w:pPr>
        <w:pStyle w:val="Heading1"/>
        <w:keepNext/>
        <w:spacing w:before="80" w:after="120"/>
      </w:pPr>
      <w:r>
        <w:rPr>
          <w:rFonts w:ascii="Arial" w:hAnsi="Arial"/>
          <w:b/>
          <w:i w:val="0"/>
          <w:color w:val="C0335B"/>
          <w:sz w:val="36"/>
          <w:u w:val="none"/>
        </w:rPr>
        <w:t>La marca Alma Rosa en la app</w:t>
      </w:r>
    </w:p>
    <w:p>
      <w:r>
        <w:rPr>
          <w:rFonts w:ascii="Arial" w:hAnsi="Arial"/>
          <w:b w:val="0"/>
          <w:i w:val="0"/>
          <w:u w:val="none"/>
        </w:rPr>
        <w:t xml:space="preserve">La identidad visual de la Fundación está integrada en toda la aplicación: los colores, las tipografías (los tipos de letra) y los logos. Esta sección explica de dónde sale cada cosa, para qué sirve y qué conviene </w:t>
      </w:r>
      <w:r>
        <w:rPr>
          <w:rFonts w:ascii="Arial" w:hAnsi="Arial"/>
          <w:b/>
          <w:i w:val="0"/>
          <w:u w:val="none"/>
        </w:rPr>
        <w:t>no</w:t>
      </w:r>
      <w:r>
        <w:rPr>
          <w:rFonts w:ascii="Arial" w:hAnsi="Arial"/>
          <w:b w:val="0"/>
          <w:i w:val="0"/>
          <w:u w:val="none"/>
        </w:rPr>
        <w:t xml:space="preserve"> tocar para que la app siga viéndose como Alma Rosa.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Los colores oficiales</w:t>
      </w:r>
    </w:p>
    <w:p>
      <w:r>
        <w:rPr>
          <w:rFonts w:ascii="Arial" w:hAnsi="Arial"/>
          <w:b w:val="0"/>
          <w:i w:val="0"/>
          <w:u w:val="none"/>
        </w:rPr>
        <w:t xml:space="preserve">La Fundación tiene dos colores de marca, definidos con el sistema </w:t>
      </w:r>
      <w:r>
        <w:rPr>
          <w:rFonts w:ascii="Arial" w:hAnsi="Arial"/>
          <w:b/>
          <w:i w:val="0"/>
          <w:u w:val="none"/>
        </w:rPr>
        <w:t>Pantone</w:t>
      </w:r>
      <w:r>
        <w:rPr>
          <w:rFonts w:ascii="Arial" w:hAnsi="Arial"/>
          <w:b w:val="0"/>
          <w:i w:val="0"/>
          <w:u w:val="none"/>
        </w:rPr>
        <w:t xml:space="preserve"> (un estándar internacional que asegura que un color se vea igual en pantalla y en imprenta):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Rosa claro — Pantone 708C</w:t>
      </w:r>
      <w:r>
        <w:rPr>
          <w:rFonts w:ascii="Arial" w:hAnsi="Arial"/>
          <w:b w:val="0"/>
          <w:i w:val="0"/>
          <w:u w:val="none"/>
        </w:rPr>
        <w:t>: el rosa suave, para fondos y elementos delicados.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Rosa fuerte — Pantone 191C</w:t>
      </w:r>
      <w:r>
        <w:rPr>
          <w:rFonts w:ascii="Arial" w:hAnsi="Arial"/>
          <w:b w:val="0"/>
          <w:i w:val="0"/>
          <w:u w:val="none"/>
        </w:rPr>
        <w:t>: el rosa intenso, para botones, acentos y textos destacados.</w:t>
      </w:r>
    </w:p>
    <w:p>
      <w:r>
        <w:rPr>
          <w:rFonts w:ascii="Arial" w:hAnsi="Arial"/>
          <w:b w:val="0"/>
          <w:i w:val="0"/>
          <w:u w:val="none"/>
        </w:rPr>
        <w:t xml:space="preserve">En la web, los colores no se escriben con nombres Pantone sino con un código llamado </w:t>
      </w:r>
      <w:r>
        <w:rPr>
          <w:rFonts w:ascii="Arial" w:hAnsi="Arial"/>
          <w:b/>
          <w:i w:val="0"/>
          <w:u w:val="none"/>
        </w:rPr>
        <w:t>HEX</w:t>
      </w:r>
      <w:r>
        <w:rPr>
          <w:rFonts w:ascii="Arial" w:hAnsi="Arial"/>
          <w:b w:val="0"/>
          <w:i w:val="0"/>
          <w:u w:val="none"/>
        </w:rPr>
        <w:t xml:space="preserve"> (un código de 6 caracteres que empieza con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#</w:t>
      </w:r>
      <w:r>
        <w:rPr>
          <w:rFonts w:ascii="Arial" w:hAnsi="Arial"/>
          <w:b w:val="0"/>
          <w:i w:val="0"/>
          <w:u w:val="none"/>
        </w:rPr>
        <w:t xml:space="preserve">, por ejemplo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#E95178</w:t>
      </w:r>
      <w:r>
        <w:rPr>
          <w:rFonts w:ascii="Arial" w:hAnsi="Arial"/>
          <w:b w:val="0"/>
          <w:i w:val="0"/>
          <w:u w:val="none"/>
        </w:rPr>
        <w:t xml:space="preserve">). Todos los colores de la app están reunidos en un solo lugar: la parte superior del archivo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public/styles/main.css</w:t>
      </w:r>
      <w:r>
        <w:rPr>
          <w:rFonts w:ascii="Arial" w:hAnsi="Arial"/>
          <w:b w:val="0"/>
          <w:i w:val="0"/>
          <w:u w:val="none"/>
        </w:rPr>
        <w:t xml:space="preserve">, dentro de un bloque llamado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:root</w:t>
      </w:r>
      <w:r>
        <w:rPr>
          <w:rFonts w:ascii="Arial" w:hAnsi="Arial"/>
          <w:b w:val="0"/>
          <w:i w:val="0"/>
          <w:u w:val="none"/>
        </w:rPr>
        <w:t>. Estos son los valores reales que usa la app hoy: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:root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--rosa-base: #FAD9DE;       /* rosa claro — fondos suaves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--rosa-medio: #F2A0AE;      /* rosa medio — hover, elementos secundarios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--rosa-fuerte: #E95178;     /* rosa fuerte — botones primarios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--rosa-profundo: #C0335B;   /* rosa profundo — acentos y CTA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--verde-alma: #D84E7A;      /* tono de acento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--verde-oscuro: #A82C54;    /* texto sobre acento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--crema: #FDF2F4;           /* fondo global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--crema-profunda: #FBE6EA;  /* variante de fondo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--papel: #FFFFFF;           /* fondo de tarjetas y áreas de escritura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--texto-oscuro: #2E2328;    /* texto principal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--texto-suave: #83646C;     /* texto secundario, etiquetas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i w:val="0"/>
          <w:u w:val="none"/>
        </w:rPr>
        <w:t>Cómo funciona esto en la práctica:</w:t>
      </w:r>
      <w:r>
        <w:rPr>
          <w:rFonts w:ascii="Arial" w:hAnsi="Arial"/>
          <w:b w:val="0"/>
          <w:i w:val="0"/>
          <w:u w:val="none"/>
        </w:rPr>
        <w:t xml:space="preserve"> cada nombre que empieza con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--</w:t>
      </w:r>
      <w:r>
        <w:rPr>
          <w:rFonts w:ascii="Arial" w:hAnsi="Arial"/>
          <w:b w:val="0"/>
          <w:i w:val="0"/>
          <w:u w:val="none"/>
        </w:rPr>
        <w:t xml:space="preserve"> (por ejemplo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--rosa-fuerte</w:t>
      </w:r>
      <w:r>
        <w:rPr>
          <w:rFonts w:ascii="Arial" w:hAnsi="Arial"/>
          <w:b w:val="0"/>
          <w:i w:val="0"/>
          <w:u w:val="none"/>
        </w:rPr>
        <w:t xml:space="preserve">) es una </w:t>
      </w:r>
      <w:r>
        <w:rPr>
          <w:rFonts w:ascii="Arial" w:hAnsi="Arial"/>
          <w:b/>
          <w:i w:val="0"/>
          <w:u w:val="none"/>
        </w:rPr>
        <w:t>variable de color</w:t>
      </w:r>
      <w:r>
        <w:rPr>
          <w:rFonts w:ascii="Arial" w:hAnsi="Arial"/>
          <w:b w:val="0"/>
          <w:i w:val="0"/>
          <w:u w:val="none"/>
        </w:rPr>
        <w:t>, es decir, una especie de "etiqueta" guardada en un solo lugar. Todas las páginas de la app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index.html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chat.html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respiracion.html</w:t>
      </w:r>
      <w:r>
        <w:rPr>
          <w:rFonts w:ascii="Arial" w:hAnsi="Arial"/>
          <w:b w:val="0"/>
          <w:i w:val="0"/>
          <w:u w:val="none"/>
        </w:rPr>
        <w:t xml:space="preserve">, etc.) usan esas etiquetas en vez de repetir el código del color. La gran ventaja: si algún día se quisiera ajustar un tono, </w:t>
      </w:r>
      <w:r>
        <w:rPr>
          <w:rFonts w:ascii="Arial" w:hAnsi="Arial"/>
          <w:b/>
          <w:i w:val="0"/>
          <w:u w:val="none"/>
        </w:rPr>
        <w:t xml:space="preserve">se cambia una sola línea en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public/styles/main.css</w:t>
      </w:r>
      <w:r>
        <w:rPr>
          <w:rFonts w:ascii="Arial" w:hAnsi="Arial"/>
          <w:b/>
          <w:i w:val="0"/>
          <w:u w:val="none"/>
        </w:rPr>
        <w:t xml:space="preserve"> y el cambio se aplica a toda la app de golpe</w:t>
      </w:r>
      <w:r>
        <w:rPr>
          <w:rFonts w:ascii="Arial" w:hAnsi="Arial"/>
          <w:b w:val="0"/>
          <w:i w:val="0"/>
          <w:u w:val="none"/>
        </w:rPr>
        <w:t>, sin tener que editar página por página.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Las tipografías (tipos de letra)</w:t>
      </w:r>
    </w:p>
    <w:p>
      <w:r>
        <w:rPr>
          <w:rFonts w:ascii="Arial" w:hAnsi="Arial"/>
          <w:b w:val="0"/>
          <w:i w:val="0"/>
          <w:u w:val="none"/>
        </w:rPr>
        <w:t xml:space="preserve">La app usa tres tipografías gratuitas de Google Fonts, también declaradas en el bloque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:root</w:t>
      </w:r>
      <w:r>
        <w:rPr>
          <w:rFonts w:ascii="Arial" w:hAnsi="Arial"/>
          <w:b w:val="0"/>
          <w:i w:val="0"/>
          <w:u w:val="none"/>
        </w:rPr>
        <w:t xml:space="preserve"> de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public/styles/main.css</w:t>
      </w:r>
      <w:r>
        <w:rPr>
          <w:rFonts w:ascii="Arial" w:hAnsi="Arial"/>
          <w:b w:val="0"/>
          <w:i w:val="0"/>
          <w:u w:val="none"/>
        </w:rPr>
        <w:t xml:space="preserve"> y cargadas en cada página HTML:</w:t>
      </w:r>
    </w:p>
    <w:p>
      <w:pPr>
        <w:pStyle w:val="ListBullet"/>
        <w:spacing w:after="60"/>
      </w:pP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Cormorant Garamond</w:t>
      </w:r>
      <w:r>
        <w:rPr>
          <w:rFonts w:ascii="Arial" w:hAnsi="Arial"/>
          <w:b w:val="0"/>
          <w:i w:val="0"/>
          <w:u w:val="none"/>
        </w:rPr>
        <w:t xml:space="preserve"> (variable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--serif</w:t>
      </w:r>
      <w:r>
        <w:rPr>
          <w:rFonts w:ascii="Arial" w:hAnsi="Arial"/>
          <w:b w:val="0"/>
          <w:i w:val="0"/>
          <w:u w:val="none"/>
        </w:rPr>
        <w:t xml:space="preserve">): es la letra elegante con remates. Se usa para lo </w:t>
      </w:r>
      <w:r>
        <w:rPr>
          <w:rFonts w:ascii="Arial" w:hAnsi="Arial"/>
          <w:b/>
          <w:i w:val="0"/>
          <w:u w:val="none"/>
        </w:rPr>
        <w:t>emotivo</w:t>
      </w:r>
      <w:r>
        <w:rPr>
          <w:rFonts w:ascii="Arial" w:hAnsi="Arial"/>
          <w:b w:val="0"/>
          <w:i w:val="0"/>
          <w:u w:val="none"/>
        </w:rPr>
        <w:t xml:space="preserve"> — frases, textos largos y títulos de sección, generalmente en </w:t>
      </w:r>
      <w:r>
        <w:rPr>
          <w:rFonts w:ascii="Arial" w:hAnsi="Arial"/>
          <w:b w:val="0"/>
          <w:i/>
          <w:u w:val="none"/>
        </w:rPr>
        <w:t>cursiva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pStyle w:val="ListBullet"/>
        <w:spacing w:after="60"/>
      </w:pP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Italiana</w:t>
      </w:r>
      <w:r>
        <w:rPr>
          <w:rFonts w:ascii="Arial" w:hAnsi="Arial"/>
          <w:b w:val="0"/>
          <w:i w:val="0"/>
          <w:u w:val="none"/>
        </w:rPr>
        <w:t xml:space="preserve"> (variable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--display</w:t>
      </w:r>
      <w:r>
        <w:rPr>
          <w:rFonts w:ascii="Arial" w:hAnsi="Arial"/>
          <w:b w:val="0"/>
          <w:i w:val="0"/>
          <w:u w:val="none"/>
        </w:rPr>
        <w:t xml:space="preserve">): es la letra de la </w:t>
      </w:r>
      <w:r>
        <w:rPr>
          <w:rFonts w:ascii="Arial" w:hAnsi="Arial"/>
          <w:b/>
          <w:i w:val="0"/>
          <w:u w:val="none"/>
        </w:rPr>
        <w:t>marca</w:t>
      </w:r>
      <w:r>
        <w:rPr>
          <w:rFonts w:ascii="Arial" w:hAnsi="Arial"/>
          <w:b w:val="0"/>
          <w:i w:val="0"/>
          <w:u w:val="none"/>
        </w:rPr>
        <w:t>, la que escribe el nombre "TERAPIA rosa" en el encabezado.</w:t>
      </w:r>
    </w:p>
    <w:p>
      <w:pPr>
        <w:pStyle w:val="ListBullet"/>
        <w:spacing w:after="60"/>
      </w:pP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Jost</w:t>
      </w:r>
      <w:r>
        <w:rPr>
          <w:rFonts w:ascii="Arial" w:hAnsi="Arial"/>
          <w:b w:val="0"/>
          <w:i w:val="0"/>
          <w:u w:val="none"/>
        </w:rPr>
        <w:t xml:space="preserve"> (variable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--sans</w:t>
      </w:r>
      <w:r>
        <w:rPr>
          <w:rFonts w:ascii="Arial" w:hAnsi="Arial"/>
          <w:b w:val="0"/>
          <w:i w:val="0"/>
          <w:u w:val="none"/>
        </w:rPr>
        <w:t xml:space="preserve">): es la letra limpia y sin remates para lo </w:t>
      </w:r>
      <w:r>
        <w:rPr>
          <w:rFonts w:ascii="Arial" w:hAnsi="Arial"/>
          <w:b/>
          <w:i w:val="0"/>
          <w:u w:val="none"/>
        </w:rPr>
        <w:t>funcional</w:t>
      </w:r>
      <w:r>
        <w:rPr>
          <w:rFonts w:ascii="Arial" w:hAnsi="Arial"/>
          <w:b w:val="0"/>
          <w:i w:val="0"/>
          <w:u w:val="none"/>
        </w:rPr>
        <w:t xml:space="preserve"> — botones, etiquetas, navegación y textos de interfaz.</w:t>
      </w:r>
    </w:p>
    <w:p>
      <w:r>
        <w:rPr>
          <w:rFonts w:ascii="Arial" w:hAnsi="Arial"/>
          <w:b w:val="0"/>
          <w:i w:val="0"/>
          <w:u w:val="none"/>
        </w:rPr>
        <w:t xml:space="preserve">La regla de la marca es simple: </w:t>
      </w:r>
      <w:r>
        <w:rPr>
          <w:rFonts w:ascii="Arial" w:hAnsi="Arial"/>
          <w:b/>
          <w:i w:val="0"/>
          <w:u w:val="none"/>
        </w:rPr>
        <w:t>todo lo emotivo va en la letra serif en cursiva; todo lo funcional va en la letra sans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Para qué sirve cada archivo de logo</w:t>
      </w:r>
    </w:p>
    <w:p>
      <w:r>
        <w:rPr>
          <w:rFonts w:ascii="Arial" w:hAnsi="Arial"/>
          <w:b w:val="0"/>
          <w:i w:val="0"/>
          <w:u w:val="none"/>
        </w:rPr>
        <w:t xml:space="preserve">En la carpeta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public/</w:t>
      </w:r>
      <w:r>
        <w:rPr>
          <w:rFonts w:ascii="Arial" w:hAnsi="Arial"/>
          <w:b w:val="0"/>
          <w:i w:val="0"/>
          <w:u w:val="none"/>
        </w:rPr>
        <w:t xml:space="preserve"> están todos los archivos de imagen de la marca. Comprobé que </w:t>
      </w:r>
      <w:r>
        <w:rPr>
          <w:rFonts w:ascii="Arial" w:hAnsi="Arial"/>
          <w:b/>
          <w:i w:val="0"/>
          <w:u w:val="none"/>
        </w:rPr>
        <w:t>los ocho existen</w:t>
      </w:r>
      <w:r>
        <w:rPr>
          <w:rFonts w:ascii="Arial" w:hAnsi="Arial"/>
          <w:b w:val="0"/>
          <w:i w:val="0"/>
          <w:u w:val="none"/>
        </w:rPr>
        <w:t>. Cada uno cumple una función distinta: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1.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isotipo-almarosa.png</w:t>
      </w:r>
      <w:r>
        <w:rPr>
          <w:rFonts w:ascii="Arial" w:hAnsi="Arial"/>
          <w:b w:val="0"/>
          <w:i w:val="0"/>
          <w:u w:val="none"/>
        </w:rPr>
        <w:t xml:space="preserve"> — el </w:t>
      </w:r>
      <w:r>
        <w:rPr>
          <w:rFonts w:ascii="Arial" w:hAnsi="Arial"/>
          <w:b/>
          <w:i w:val="0"/>
          <w:u w:val="none"/>
        </w:rPr>
        <w:t>isotipo</w:t>
      </w:r>
      <w:r>
        <w:rPr>
          <w:rFonts w:ascii="Arial" w:hAnsi="Arial"/>
          <w:b w:val="0"/>
          <w:i w:val="0"/>
          <w:u w:val="none"/>
        </w:rPr>
        <w:t xml:space="preserve"> (el símbolo de la marca, sin el texto). Aparece en el </w:t>
      </w:r>
      <w:r>
        <w:rPr>
          <w:rFonts w:ascii="Arial" w:hAnsi="Arial"/>
          <w:b/>
          <w:i w:val="0"/>
          <w:u w:val="none"/>
        </w:rPr>
        <w:t>encabezado</w:t>
      </w:r>
      <w:r>
        <w:rPr>
          <w:rFonts w:ascii="Arial" w:hAnsi="Arial"/>
          <w:b w:val="0"/>
          <w:i w:val="0"/>
          <w:u w:val="none"/>
        </w:rPr>
        <w:t xml:space="preserve"> de la pantalla de inicio, al lado del nombre "TERAPIA rosa" (referenciado en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index.html</w:t>
      </w:r>
      <w:r>
        <w:rPr>
          <w:rFonts w:ascii="Arial" w:hAnsi="Arial"/>
          <w:b w:val="0"/>
          <w:i w:val="0"/>
          <w:u w:val="none"/>
        </w:rPr>
        <w:t>).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2.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isotipo-almarosa-blanco.png</w:t>
      </w:r>
      <w:r>
        <w:rPr>
          <w:rFonts w:ascii="Arial" w:hAnsi="Arial"/>
          <w:b w:val="0"/>
          <w:i w:val="0"/>
          <w:u w:val="none"/>
        </w:rPr>
        <w:t xml:space="preserve"> — la </w:t>
      </w:r>
      <w:r>
        <w:rPr>
          <w:rFonts w:ascii="Arial" w:hAnsi="Arial"/>
          <w:b/>
          <w:i w:val="0"/>
          <w:u w:val="none"/>
        </w:rPr>
        <w:t>versión en blanco</w:t>
      </w:r>
      <w:r>
        <w:rPr>
          <w:rFonts w:ascii="Arial" w:hAnsi="Arial"/>
          <w:b w:val="0"/>
          <w:i w:val="0"/>
          <w:u w:val="none"/>
        </w:rPr>
        <w:t xml:space="preserve"> del mismo isotipo, pensada para colocarse sobre fondos oscuros o de color, donde la versión normal no se vería bien.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3.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logo-almarosa.png</w:t>
      </w:r>
      <w:r>
        <w:rPr>
          <w:rFonts w:ascii="Arial" w:hAnsi="Arial"/>
          <w:b w:val="0"/>
          <w:i w:val="0"/>
          <w:u w:val="none"/>
        </w:rPr>
        <w:t xml:space="preserve"> — el </w:t>
      </w:r>
      <w:r>
        <w:rPr>
          <w:rFonts w:ascii="Arial" w:hAnsi="Arial"/>
          <w:b/>
          <w:i w:val="0"/>
          <w:u w:val="none"/>
        </w:rPr>
        <w:t>logo completo</w:t>
      </w:r>
      <w:r>
        <w:rPr>
          <w:rFonts w:ascii="Arial" w:hAnsi="Arial"/>
          <w:b w:val="0"/>
          <w:i w:val="0"/>
          <w:u w:val="none"/>
        </w:rPr>
        <w:t xml:space="preserve"> de la Fundación (símbolo + nombre). Se muestra más abajo en la pantalla de inicio como </w:t>
      </w:r>
      <w:r>
        <w:rPr>
          <w:rFonts w:ascii="Arial" w:hAnsi="Arial"/>
          <w:b/>
          <w:i w:val="0"/>
          <w:u w:val="none"/>
        </w:rPr>
        <w:t>crédito y reconocimiento a la Fundación Alma Rosa</w:t>
      </w:r>
      <w:r>
        <w:rPr>
          <w:rFonts w:ascii="Arial" w:hAnsi="Arial"/>
          <w:b w:val="0"/>
          <w:i w:val="0"/>
          <w:u w:val="none"/>
        </w:rPr>
        <w:t xml:space="preserve"> (referenciado en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index.html</w:t>
      </w:r>
      <w:r>
        <w:rPr>
          <w:rFonts w:ascii="Arial" w:hAnsi="Arial"/>
          <w:b w:val="0"/>
          <w:i w:val="0"/>
          <w:u w:val="none"/>
        </w:rPr>
        <w:t>).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4.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favicon-32.png</w:t>
      </w:r>
      <w:r>
        <w:rPr>
          <w:rFonts w:ascii="Arial" w:hAnsi="Arial"/>
          <w:b w:val="0"/>
          <w:i w:val="0"/>
          <w:u w:val="none"/>
        </w:rPr>
        <w:t xml:space="preserve"> — el </w:t>
      </w:r>
      <w:r>
        <w:rPr>
          <w:rFonts w:ascii="Arial" w:hAnsi="Arial"/>
          <w:b/>
          <w:i w:val="0"/>
          <w:u w:val="none"/>
        </w:rPr>
        <w:t>favicon</w:t>
      </w:r>
      <w:r>
        <w:rPr>
          <w:rFonts w:ascii="Arial" w:hAnsi="Arial"/>
          <w:b w:val="0"/>
          <w:i w:val="0"/>
          <w:u w:val="none"/>
        </w:rPr>
        <w:t>: el iconito pequeño que el navegador muestra en la pestaña y en los marcadores. Está enlazado en todas las páginas.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5.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apple-touch-icon.png</w:t>
      </w:r>
      <w:r>
        <w:rPr>
          <w:rFonts w:ascii="Arial" w:hAnsi="Arial"/>
          <w:b w:val="0"/>
          <w:i w:val="0"/>
          <w:u w:val="none"/>
        </w:rPr>
        <w:t xml:space="preserve"> — el ícono que usa el </w:t>
      </w:r>
      <w:r>
        <w:rPr>
          <w:rFonts w:ascii="Arial" w:hAnsi="Arial"/>
          <w:b/>
          <w:i w:val="0"/>
          <w:u w:val="none"/>
        </w:rPr>
        <w:t>iPhone/iPad</w:t>
      </w:r>
      <w:r>
        <w:rPr>
          <w:rFonts w:ascii="Arial" w:hAnsi="Arial"/>
          <w:b w:val="0"/>
          <w:i w:val="0"/>
          <w:u w:val="none"/>
        </w:rPr>
        <w:t xml:space="preserve"> cuando alguien guarda la app en la pantalla de inicio del celular. También enlazado en todas las páginas.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6.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icon-192.png</w:t>
      </w:r>
      <w:r>
        <w:rPr>
          <w:rFonts w:ascii="Arial" w:hAnsi="Arial"/>
          <w:b w:val="0"/>
          <w:i w:val="0"/>
          <w:u w:val="none"/>
        </w:rPr>
        <w:t xml:space="preserve"> — ícono mediano para Android y para cuando se "instala" la app en el celular (definido en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manifest.json</w:t>
      </w:r>
      <w:r>
        <w:rPr>
          <w:rFonts w:ascii="Arial" w:hAnsi="Arial"/>
          <w:b w:val="0"/>
          <w:i w:val="0"/>
          <w:u w:val="none"/>
        </w:rPr>
        <w:t>).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7.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icon-512.png</w:t>
      </w:r>
      <w:r>
        <w:rPr>
          <w:rFonts w:ascii="Arial" w:hAnsi="Arial"/>
          <w:b w:val="0"/>
          <w:i w:val="0"/>
          <w:u w:val="none"/>
        </w:rPr>
        <w:t xml:space="preserve"> — ícono grande, en alta resolución, para la pantalla de inicio del celular y la pantalla de carga (definido en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manifest.json</w:t>
      </w:r>
      <w:r>
        <w:rPr>
          <w:rFonts w:ascii="Arial" w:hAnsi="Arial"/>
          <w:b w:val="0"/>
          <w:i w:val="0"/>
          <w:u w:val="none"/>
        </w:rPr>
        <w:t>).</w:t>
      </w:r>
    </w:p>
    <w:p>
      <w:pPr>
        <w:spacing w:before="80" w:after="160"/>
        <w:ind w:left="432" w:right="288"/>
        <w:pBdr>
          <w:left w:val="single" w:sz="18" w:space="8" w:color="E95178"/>
        </w:pBdr>
      </w:pPr>
      <w:r>
        <w:rPr>
          <w:rFonts w:ascii="Arial" w:hAnsi="Arial"/>
          <w:b w:val="0"/>
          <w:i/>
          <w:color w:val="83646C"/>
          <w:u w:val="none"/>
        </w:rPr>
        <w:t xml:space="preserve">Nota: también existe el archivo </w:t>
      </w:r>
      <w:r>
        <w:rPr>
          <w:rFonts w:ascii="Consolas" w:hAnsi="Consolas"/>
          <w:b w:val="0"/>
          <w:i/>
          <w:color w:val="C0335B"/>
          <w:sz w:val="19"/>
          <w:u w:val="none"/>
          <w:rFonts w:ascii="Consolas" w:hAnsi="Consolas"/>
        </w:rPr>
        <w:t>icon-1024.png</w:t>
      </w:r>
      <w:r>
        <w:rPr>
          <w:rFonts w:ascii="Arial" w:hAnsi="Arial"/>
          <w:b w:val="0"/>
          <w:i/>
          <w:color w:val="83646C"/>
          <w:u w:val="none"/>
        </w:rPr>
        <w:t xml:space="preserve"> en la carpeta (un ícono extra grande de respaldo), aunque las páginas no lo usan directamente. No hace falta borrarlo.</w:t>
      </w:r>
    </w:p>
    <w:p>
      <w:r>
        <w:rPr>
          <w:rFonts w:ascii="Arial" w:hAnsi="Arial"/>
          <w:b w:val="0"/>
          <w:i w:val="0"/>
          <w:u w:val="none"/>
        </w:rPr>
        <w:t xml:space="preserve">En resumen: el </w:t>
      </w:r>
      <w:r>
        <w:rPr>
          <w:rFonts w:ascii="Arial" w:hAnsi="Arial"/>
          <w:b/>
          <w:i w:val="0"/>
          <w:u w:val="none"/>
        </w:rPr>
        <w:t>isotipo</w:t>
      </w:r>
      <w:r>
        <w:rPr>
          <w:rFonts w:ascii="Arial" w:hAnsi="Arial"/>
          <w:b w:val="0"/>
          <w:i w:val="0"/>
          <w:u w:val="none"/>
        </w:rPr>
        <w:t xml:space="preserve"> va arriba en el encabezado, el </w:t>
      </w:r>
      <w:r>
        <w:rPr>
          <w:rFonts w:ascii="Arial" w:hAnsi="Arial"/>
          <w:b/>
          <w:i w:val="0"/>
          <w:u w:val="none"/>
        </w:rPr>
        <w:t>logo completo</w:t>
      </w:r>
      <w:r>
        <w:rPr>
          <w:rFonts w:ascii="Arial" w:hAnsi="Arial"/>
          <w:b w:val="0"/>
          <w:i w:val="0"/>
          <w:u w:val="none"/>
        </w:rPr>
        <w:t xml:space="preserve"> va como crédito de la Fundación, y los </w:t>
      </w:r>
      <w:r>
        <w:rPr>
          <w:rFonts w:ascii="Arial" w:hAnsi="Arial"/>
          <w:b/>
          <w:i w:val="0"/>
          <w:u w:val="none"/>
        </w:rPr>
        <w:t>favicons e íconos</w:t>
      </w:r>
      <w:r>
        <w:rPr>
          <w:rFonts w:ascii="Arial" w:hAnsi="Arial"/>
          <w:b w:val="0"/>
          <w:i w:val="0"/>
          <w:u w:val="none"/>
        </w:rPr>
        <w:t xml:space="preserve"> son las versiones pequeñas que ven el navegador y la pantalla de inicio del celular.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Recomendación importante</w:t>
      </w:r>
    </w:p>
    <w:p>
      <w:r>
        <w:rPr>
          <w:rFonts w:ascii="Arial" w:hAnsi="Arial"/>
          <w:b/>
          <w:i w:val="0"/>
          <w:u w:val="none"/>
        </w:rPr>
        <w:t>No cambien la paleta de colores ni las tipografías.</w:t>
      </w:r>
      <w:r>
        <w:rPr>
          <w:rFonts w:ascii="Arial" w:hAnsi="Arial"/>
          <w:b w:val="0"/>
          <w:i w:val="0"/>
          <w:u w:val="none"/>
        </w:rPr>
        <w:t xml:space="preserve"> Estos tonos rosados (basados en los Pantone </w:t>
      </w:r>
      <w:r>
        <w:rPr>
          <w:rFonts w:ascii="Arial" w:hAnsi="Arial"/>
          <w:b/>
          <w:i w:val="0"/>
          <w:u w:val="none"/>
        </w:rPr>
        <w:t>708C</w:t>
      </w:r>
      <w:r>
        <w:rPr>
          <w:rFonts w:ascii="Arial" w:hAnsi="Arial"/>
          <w:b w:val="0"/>
          <w:i w:val="0"/>
          <w:u w:val="none"/>
        </w:rPr>
        <w:t xml:space="preserve"> y </w:t>
      </w:r>
      <w:r>
        <w:rPr>
          <w:rFonts w:ascii="Arial" w:hAnsi="Arial"/>
          <w:b/>
          <w:i w:val="0"/>
          <w:u w:val="none"/>
        </w:rPr>
        <w:t>191C</w:t>
      </w:r>
      <w:r>
        <w:rPr>
          <w:rFonts w:ascii="Arial" w:hAnsi="Arial"/>
          <w:b w:val="0"/>
          <w:i w:val="0"/>
          <w:u w:val="none"/>
        </w:rPr>
        <w:t xml:space="preserve"> de la Fundación) y los tipos de letra son la identidad de Alma Rosa. Mantenerlos hace que la app se sienta parte de la Fundación y transmita calma y cuidado. Si en algún momento se necesita un ajuste de color, debe hacerse </w:t>
      </w:r>
      <w:r>
        <w:rPr>
          <w:rFonts w:ascii="Arial" w:hAnsi="Arial"/>
          <w:b/>
          <w:i w:val="0"/>
          <w:u w:val="none"/>
        </w:rPr>
        <w:t xml:space="preserve">únicamente en el bloque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:root</w:t>
      </w:r>
      <w:r>
        <w:rPr>
          <w:rFonts w:ascii="Arial" w:hAnsi="Arial"/>
          <w:b/>
          <w:i w:val="0"/>
          <w:u w:val="none"/>
        </w:rPr>
        <w:t xml:space="preserve"> de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public/styles/main.css</w:t>
      </w:r>
      <w:r>
        <w:rPr>
          <w:rFonts w:ascii="Arial" w:hAnsi="Arial"/>
          <w:b w:val="0"/>
          <w:i w:val="0"/>
          <w:u w:val="none"/>
        </w:rPr>
        <w:t xml:space="preserve"> y de común acuerdo con la Fundación, nunca cambiando colores sueltos en páginas individuales.</w:t>
      </w:r>
    </w:p>
    <w:p>
      <w:r>
        <w:br w:type="page"/>
      </w:r>
    </w:p>
    <w:p>
      <w:pPr>
        <w:pStyle w:val="Heading1"/>
        <w:keepNext/>
        <w:spacing w:before="80" w:after="120"/>
      </w:pPr>
      <w:r>
        <w:rPr>
          <w:rFonts w:ascii="Arial" w:hAnsi="Arial"/>
          <w:b/>
          <w:i w:val="0"/>
          <w:color w:val="C0335B"/>
          <w:sz w:val="36"/>
          <w:u w:val="none"/>
        </w:rPr>
        <w:t>Cómo se publican los cambios (GitHub Pages)</w:t>
      </w:r>
    </w:p>
    <w:p>
      <w:r>
        <w:rPr>
          <w:rFonts w:ascii="Arial" w:hAnsi="Arial"/>
          <w:b w:val="0"/>
          <w:i w:val="0"/>
          <w:u w:val="none"/>
        </w:rPr>
        <w:t>El sitio en vivo de Terapia Rosa está en esta dirección: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https://terapiarosa8.github.io/terapia-rosa/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u w:val="none"/>
        </w:rPr>
        <w:t xml:space="preserve">La buena noticia: </w:t>
      </w:r>
      <w:r>
        <w:rPr>
          <w:rFonts w:ascii="Arial" w:hAnsi="Arial"/>
          <w:b/>
          <w:i w:val="0"/>
          <w:u w:val="none"/>
        </w:rPr>
        <w:t>no necesitan programar ni instalar nada</w:t>
      </w:r>
      <w:r>
        <w:rPr>
          <w:rFonts w:ascii="Arial" w:hAnsi="Arial"/>
          <w:b w:val="0"/>
          <w:i w:val="0"/>
          <w:u w:val="none"/>
        </w:rPr>
        <w:t xml:space="preserve"> para actualizarlo. Pueden editar los textos y archivos directamente desde la página web de GitHub, usando solo el navegador (Chrome, Safari, Edge, etc.).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¿Cómo funciona la publicación? (en palabras simples)</w:t>
      </w:r>
    </w:p>
    <w:p>
      <w:r>
        <w:rPr>
          <w:rFonts w:ascii="Arial" w:hAnsi="Arial"/>
          <w:b w:val="0"/>
          <w:i w:val="0"/>
          <w:u w:val="none"/>
        </w:rPr>
        <w:t xml:space="preserve">El sitio se publica </w:t>
      </w:r>
      <w:r>
        <w:rPr>
          <w:rFonts w:ascii="Arial" w:hAnsi="Arial"/>
          <w:b/>
          <w:i w:val="0"/>
          <w:u w:val="none"/>
        </w:rPr>
        <w:t>únicamente con GitHub Pages</w:t>
      </w:r>
      <w:r>
        <w:rPr>
          <w:rFonts w:ascii="Arial" w:hAnsi="Arial"/>
          <w:b w:val="0"/>
          <w:i w:val="0"/>
          <w:u w:val="none"/>
        </w:rPr>
        <w:t xml:space="preserve">, que es el servicio gratuito de GitHub para mostrar páginas web. Funciona con un </w:t>
      </w:r>
      <w:r>
        <w:rPr>
          <w:rFonts w:ascii="Arial" w:hAnsi="Arial"/>
          <w:b/>
          <w:i w:val="0"/>
          <w:u w:val="none"/>
        </w:rPr>
        <w:t>flujo automático</w:t>
      </w:r>
      <w:r>
        <w:rPr>
          <w:rFonts w:ascii="Arial" w:hAnsi="Arial"/>
          <w:b w:val="0"/>
          <w:i w:val="0"/>
          <w:u w:val="none"/>
        </w:rPr>
        <w:t xml:space="preserve"> (una especie de robot que GitHub ejecuta solo, llamado </w:t>
      </w:r>
      <w:r>
        <w:rPr>
          <w:rFonts w:ascii="Arial" w:hAnsi="Arial"/>
          <w:b/>
          <w:i w:val="0"/>
          <w:u w:val="none"/>
        </w:rPr>
        <w:t>GitHub Actions</w:t>
      </w:r>
      <w:r>
        <w:rPr>
          <w:rFonts w:ascii="Arial" w:hAnsi="Arial"/>
          <w:b w:val="0"/>
          <w:i w:val="0"/>
          <w:u w:val="none"/>
        </w:rPr>
        <w:t>).</w:t>
      </w:r>
    </w:p>
    <w:p>
      <w:r>
        <w:rPr>
          <w:rFonts w:ascii="Arial" w:hAnsi="Arial"/>
          <w:b w:val="0"/>
          <w:i w:val="0"/>
          <w:u w:val="none"/>
        </w:rPr>
        <w:t xml:space="preserve">Ese robot está configurado en un archivo llamado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.github/workflows/pages.yml</w:t>
      </w:r>
      <w:r>
        <w:rPr>
          <w:rFonts w:ascii="Arial" w:hAnsi="Arial"/>
          <w:b w:val="0"/>
          <w:i w:val="0"/>
          <w:u w:val="none"/>
        </w:rPr>
        <w:t xml:space="preserve">. Cada vez que alguien </w:t>
      </w:r>
      <w:r>
        <w:rPr>
          <w:rFonts w:ascii="Arial" w:hAnsi="Arial"/>
          <w:b/>
          <w:i w:val="0"/>
          <w:u w:val="none"/>
        </w:rPr>
        <w:t xml:space="preserve">guarda un cambio en la rama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main</w:t>
      </w:r>
      <w:r>
        <w:rPr>
          <w:rFonts w:ascii="Arial" w:hAnsi="Arial"/>
          <w:b w:val="0"/>
          <w:i w:val="0"/>
          <w:u w:val="none"/>
        </w:rPr>
        <w:t xml:space="preserve"> (la versión principal del proyecto), el robot se activa solo y hace lo siguiente: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1. </w:t>
      </w:r>
      <w:r>
        <w:rPr>
          <w:rFonts w:ascii="Arial" w:hAnsi="Arial"/>
          <w:b w:val="0"/>
          <w:i w:val="0"/>
          <w:u w:val="none"/>
        </w:rPr>
        <w:t xml:space="preserve">Toma todo lo que hay dentro de la carpeta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public/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2. </w:t>
      </w:r>
      <w:r>
        <w:rPr>
          <w:rFonts w:ascii="Arial" w:hAnsi="Arial"/>
          <w:b w:val="0"/>
          <w:i w:val="0"/>
          <w:u w:val="none"/>
        </w:rPr>
        <w:t>Lo sube a GitHub Pages.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3. </w:t>
      </w:r>
      <w:r>
        <w:rPr>
          <w:rFonts w:ascii="Arial" w:hAnsi="Arial"/>
          <w:b w:val="0"/>
          <w:i w:val="0"/>
          <w:u w:val="none"/>
        </w:rPr>
        <w:t xml:space="preserve">Deja el sitio actualizado en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https://terapiarosa8.github.io/terapia-rosa/</w:t>
      </w:r>
      <w:r>
        <w:rPr>
          <w:rFonts w:ascii="Arial" w:hAnsi="Arial"/>
          <w:b w:val="0"/>
          <w:i w:val="0"/>
          <w:u w:val="none"/>
        </w:rPr>
        <w:t>.</w:t>
      </w:r>
    </w:p>
    <w:p>
      <w:r>
        <w:rPr>
          <w:rFonts w:ascii="Arial" w:hAnsi="Arial"/>
          <w:b w:val="0"/>
          <w:i w:val="0"/>
          <w:u w:val="none"/>
        </w:rPr>
        <w:t xml:space="preserve">Es decir: </w:t>
      </w:r>
      <w:r>
        <w:rPr>
          <w:rFonts w:ascii="Arial" w:hAnsi="Arial"/>
          <w:b/>
          <w:i w:val="0"/>
          <w:u w:val="none"/>
        </w:rPr>
        <w:t>ustedes solo guardan el cambio, y el resto pasa automáticamente.</w:t>
      </w:r>
      <w:r>
        <w:rPr>
          <w:rFonts w:ascii="Arial" w:hAnsi="Arial"/>
          <w:b w:val="0"/>
          <w:i w:val="0"/>
          <w:u w:val="none"/>
        </w:rPr>
        <w:t xml:space="preserve"> No hay que tocar ningún botón de "publicar".</w:t>
      </w:r>
    </w:p>
    <w:p>
      <w:pPr>
        <w:spacing w:before="80" w:after="160"/>
        <w:ind w:left="432" w:right="288"/>
        <w:pBdr>
          <w:left w:val="single" w:sz="18" w:space="8" w:color="E95178"/>
        </w:pBdr>
      </w:pPr>
      <w:r>
        <w:rPr>
          <w:rFonts w:ascii="Arial" w:hAnsi="Arial"/>
          <w:b w:val="0"/>
          <w:i/>
          <w:color w:val="83646C"/>
          <w:u w:val="none"/>
        </w:rPr>
        <w:t xml:space="preserve">Nota: La carpeta que se publica es </w:t>
      </w:r>
      <w:r>
        <w:rPr>
          <w:rFonts w:ascii="Consolas" w:hAnsi="Consolas"/>
          <w:b w:val="0"/>
          <w:i/>
          <w:color w:val="C0335B"/>
          <w:sz w:val="19"/>
          <w:u w:val="none"/>
          <w:rFonts w:ascii="Consolas" w:hAnsi="Consolas"/>
        </w:rPr>
        <w:t>public/</w:t>
      </w:r>
      <w:r>
        <w:rPr>
          <w:rFonts w:ascii="Arial" w:hAnsi="Arial"/>
          <w:b w:val="0"/>
          <w:i/>
          <w:color w:val="83646C"/>
          <w:u w:val="none"/>
        </w:rPr>
        <w:t xml:space="preserve">. Todo lo que el público ve (las páginas como </w:t>
      </w:r>
      <w:r>
        <w:rPr>
          <w:rFonts w:ascii="Consolas" w:hAnsi="Consolas"/>
          <w:b w:val="0"/>
          <w:i/>
          <w:color w:val="C0335B"/>
          <w:sz w:val="19"/>
          <w:u w:val="none"/>
          <w:rFonts w:ascii="Consolas" w:hAnsi="Consolas"/>
        </w:rPr>
        <w:t>index.html</w:t>
      </w:r>
      <w:r>
        <w:rPr>
          <w:rFonts w:ascii="Arial" w:hAnsi="Arial"/>
          <w:b w:val="0"/>
          <w:i/>
          <w:color w:val="83646C"/>
          <w:u w:val="none"/>
        </w:rPr>
        <w:t xml:space="preserve">, </w:t>
      </w:r>
      <w:r>
        <w:rPr>
          <w:rFonts w:ascii="Consolas" w:hAnsi="Consolas"/>
          <w:b w:val="0"/>
          <w:i/>
          <w:color w:val="C0335B"/>
          <w:sz w:val="19"/>
          <w:u w:val="none"/>
          <w:rFonts w:ascii="Consolas" w:hAnsi="Consolas"/>
        </w:rPr>
        <w:t>chat.html</w:t>
      </w:r>
      <w:r>
        <w:rPr>
          <w:rFonts w:ascii="Arial" w:hAnsi="Arial"/>
          <w:b w:val="0"/>
          <w:i/>
          <w:color w:val="83646C"/>
          <w:u w:val="none"/>
        </w:rPr>
        <w:t xml:space="preserve">, </w:t>
      </w:r>
      <w:r>
        <w:rPr>
          <w:rFonts w:ascii="Consolas" w:hAnsi="Consolas"/>
          <w:b w:val="0"/>
          <w:i/>
          <w:color w:val="C0335B"/>
          <w:sz w:val="19"/>
          <w:u w:val="none"/>
          <w:rFonts w:ascii="Consolas" w:hAnsi="Consolas"/>
        </w:rPr>
        <w:t>respiracion.html</w:t>
      </w:r>
      <w:r>
        <w:rPr>
          <w:rFonts w:ascii="Arial" w:hAnsi="Arial"/>
          <w:b w:val="0"/>
          <w:i/>
          <w:color w:val="83646C"/>
          <w:u w:val="none"/>
        </w:rPr>
        <w:t xml:space="preserve">, etc.) vive ahí dentro. Si editan algo fuera de </w:t>
      </w:r>
      <w:r>
        <w:rPr>
          <w:rFonts w:ascii="Consolas" w:hAnsi="Consolas"/>
          <w:b w:val="0"/>
          <w:i/>
          <w:color w:val="C0335B"/>
          <w:sz w:val="19"/>
          <w:u w:val="none"/>
          <w:rFonts w:ascii="Consolas" w:hAnsi="Consolas"/>
        </w:rPr>
        <w:t>public/</w:t>
      </w:r>
      <w:r>
        <w:rPr>
          <w:rFonts w:ascii="Arial" w:hAnsi="Arial"/>
          <w:b w:val="0"/>
          <w:i/>
          <w:color w:val="83646C"/>
          <w:u w:val="none"/>
        </w:rPr>
        <w:t>, no se reflejará en el sitio.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Pasos para editar y publicar desde el navegador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1. </w:t>
      </w:r>
      <w:r>
        <w:rPr>
          <w:rFonts w:ascii="Arial" w:hAnsi="Arial"/>
          <w:b/>
          <w:i w:val="0"/>
          <w:u w:val="none"/>
        </w:rPr>
        <w:t>Entren al repositorio</w:t>
      </w:r>
      <w:r>
        <w:rPr>
          <w:rFonts w:ascii="Arial" w:hAnsi="Arial"/>
          <w:b w:val="0"/>
          <w:i w:val="0"/>
          <w:u w:val="none"/>
        </w:rPr>
        <w:t xml:space="preserve"> del proyecto en GitHub: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 https://github.com/terapiarosa8/terapia-rosa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u w:val="none"/>
        </w:rPr>
        <w:t>(Un "repositorio" es simplemente la carpeta del proyecto guardada en GitHub. Deben iniciar sesión con la cuenta que tiene acceso.)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2. </w:t>
      </w:r>
      <w:r>
        <w:rPr>
          <w:rFonts w:ascii="Arial" w:hAnsi="Arial"/>
          <w:b/>
          <w:i w:val="0"/>
          <w:u w:val="none"/>
        </w:rPr>
        <w:t xml:space="preserve">Abran la carpeta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public/</w:t>
      </w:r>
      <w:r>
        <w:rPr>
          <w:rFonts w:ascii="Arial" w:hAnsi="Arial"/>
          <w:b w:val="0"/>
          <w:i w:val="0"/>
          <w:u w:val="none"/>
        </w:rPr>
        <w:t xml:space="preserve"> haciendo clic sobre su nombre en la lista de archivos. Dentro encontrarán las páginas del sitio. Hagan clic en el archivo que quieren editar, por ejemplo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index.html</w:t>
      </w:r>
      <w:r>
        <w:rPr>
          <w:rFonts w:ascii="Arial" w:hAnsi="Arial"/>
          <w:b w:val="0"/>
          <w:i w:val="0"/>
          <w:u w:val="none"/>
        </w:rPr>
        <w:t xml:space="preserve"> (la página de inicio).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3. </w:t>
      </w:r>
      <w:r>
        <w:rPr>
          <w:rFonts w:ascii="Arial" w:hAnsi="Arial"/>
          <w:b/>
          <w:i w:val="0"/>
          <w:u w:val="none"/>
        </w:rPr>
        <w:t>Hagan clic en el ícono del lápiz</w:t>
      </w:r>
      <w:r>
        <w:rPr>
          <w:rFonts w:ascii="Arial" w:hAnsi="Arial"/>
          <w:b w:val="0"/>
          <w:i w:val="0"/>
          <w:u w:val="none"/>
        </w:rPr>
        <w:t xml:space="preserve"> (✏️) que aparece arriba a la derecha del contenido del archivo. Al pasar el cursor por encima dice </w:t>
      </w:r>
      <w:r>
        <w:rPr>
          <w:rFonts w:ascii="Arial" w:hAnsi="Arial"/>
          <w:b/>
          <w:i w:val="0"/>
          <w:u w:val="none"/>
        </w:rPr>
        <w:t>"Edit this file"</w:t>
      </w:r>
      <w:r>
        <w:rPr>
          <w:rFonts w:ascii="Arial" w:hAnsi="Arial"/>
          <w:b w:val="0"/>
          <w:i w:val="0"/>
          <w:u w:val="none"/>
        </w:rPr>
        <w:t xml:space="preserve"> (Editar este archivo). Eso abre el archivo en modo edición.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4. </w:t>
      </w:r>
      <w:r>
        <w:rPr>
          <w:rFonts w:ascii="Arial" w:hAnsi="Arial"/>
          <w:b/>
          <w:i w:val="0"/>
          <w:u w:val="none"/>
        </w:rPr>
        <w:t>Hagan el cambio</w:t>
      </w:r>
      <w:r>
        <w:rPr>
          <w:rFonts w:ascii="Arial" w:hAnsi="Arial"/>
          <w:b w:val="0"/>
          <w:i w:val="0"/>
          <w:u w:val="none"/>
        </w:rPr>
        <w:t xml:space="preserve"> que necesiten directamente en el texto (por ejemplo, corregir una palabra o actualizar una frase).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5. </w:t>
      </w:r>
      <w:r>
        <w:rPr>
          <w:rFonts w:ascii="Arial" w:hAnsi="Arial"/>
          <w:b/>
          <w:i w:val="0"/>
          <w:u w:val="none"/>
        </w:rPr>
        <w:t>Hagan clic en el botón verde "Commit changes"</w:t>
      </w:r>
      <w:r>
        <w:rPr>
          <w:rFonts w:ascii="Arial" w:hAnsi="Arial"/>
          <w:b w:val="0"/>
          <w:i w:val="0"/>
          <w:u w:val="none"/>
        </w:rPr>
        <w:t xml:space="preserve"> (Guardar cambios), que aparece arriba a la derecha. Se abrirá una ventanita; pueden escribir una breve nota de qué cambiaron (opcional) y confirmar dejando seleccionada la opción de guardar </w:t>
      </w:r>
      <w:r>
        <w:rPr>
          <w:rFonts w:ascii="Arial" w:hAnsi="Arial"/>
          <w:b/>
          <w:i w:val="0"/>
          <w:u w:val="none"/>
        </w:rPr>
        <w:t xml:space="preserve">directamente en la rama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main</w:t>
      </w:r>
      <w:r>
        <w:rPr>
          <w:rFonts w:ascii="Arial" w:hAnsi="Arial"/>
          <w:b w:val="0"/>
          <w:i w:val="0"/>
          <w:u w:val="none"/>
        </w:rPr>
        <w:t>. Al confirmar, el cambio queda guardado.</w:t>
      </w:r>
    </w:p>
    <w:p>
      <w:pPr>
        <w:spacing w:before="80" w:after="160"/>
        <w:ind w:left="432" w:right="288"/>
        <w:pBdr>
          <w:left w:val="single" w:sz="18" w:space="8" w:color="E95178"/>
        </w:pBdr>
      </w:pPr>
      <w:r>
        <w:rPr>
          <w:rFonts w:ascii="Arial" w:hAnsi="Arial"/>
          <w:b w:val="0"/>
          <w:i/>
          <w:color w:val="83646C"/>
          <w:u w:val="none"/>
        </w:rPr>
        <w:t>"Commit" es la palabra que usa GitHub para decir "guardar este cambio de forma definitiva".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6. </w:t>
      </w:r>
      <w:r>
        <w:rPr>
          <w:rFonts w:ascii="Arial" w:hAnsi="Arial"/>
          <w:b/>
          <w:i w:val="0"/>
          <w:u w:val="none"/>
        </w:rPr>
        <w:t>Esperen entre 1 y 2 minutos.</w:t>
      </w:r>
      <w:r>
        <w:rPr>
          <w:rFonts w:ascii="Arial" w:hAnsi="Arial"/>
          <w:b w:val="0"/>
          <w:i w:val="0"/>
          <w:u w:val="none"/>
        </w:rPr>
        <w:t xml:space="preserve"> Apenas guardan en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main</w:t>
      </w:r>
      <w:r>
        <w:rPr>
          <w:rFonts w:ascii="Arial" w:hAnsi="Arial"/>
          <w:b w:val="0"/>
          <w:i w:val="0"/>
          <w:u w:val="none"/>
        </w:rPr>
        <w:t>, el robot de GitHub Actions empieza a trabajar solo y publica la nueva versión. No tienen que hacer nada más.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Después de publicar: revisen el sitio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u w:val="none"/>
        </w:rPr>
        <w:t xml:space="preserve">Pasados </w:t>
      </w:r>
      <w:r>
        <w:rPr>
          <w:rFonts w:ascii="Arial" w:hAnsi="Arial"/>
          <w:b/>
          <w:i w:val="0"/>
          <w:u w:val="none"/>
        </w:rPr>
        <w:t>1 a 2 minutos</w:t>
      </w:r>
      <w:r>
        <w:rPr>
          <w:rFonts w:ascii="Arial" w:hAnsi="Arial"/>
          <w:b w:val="0"/>
          <w:i w:val="0"/>
          <w:u w:val="none"/>
        </w:rPr>
        <w:t>, abran el sitio en vivo y verifiquen que el cambio se ve bien: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https://terapiarosa8.github.io/terapia-rosa/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Arial" w:hAnsi="Arial"/>
          <w:b w:val="0"/>
          <w:i w:val="0"/>
          <w:u w:val="none"/>
        </w:rPr>
        <w:t xml:space="preserve">Si todavía ven la </w:t>
      </w:r>
      <w:r>
        <w:rPr>
          <w:rFonts w:ascii="Arial" w:hAnsi="Arial"/>
          <w:b/>
          <w:i w:val="0"/>
          <w:u w:val="none"/>
        </w:rPr>
        <w:t>versión vieja</w:t>
      </w:r>
      <w:r>
        <w:rPr>
          <w:rFonts w:ascii="Arial" w:hAnsi="Arial"/>
          <w:b w:val="0"/>
          <w:i w:val="0"/>
          <w:u w:val="none"/>
        </w:rPr>
        <w:t xml:space="preserve">, casi siempre es por la </w:t>
      </w:r>
      <w:r>
        <w:rPr>
          <w:rFonts w:ascii="Arial" w:hAnsi="Arial"/>
          <w:b/>
          <w:i w:val="0"/>
          <w:u w:val="none"/>
        </w:rPr>
        <w:t>caché</w:t>
      </w:r>
      <w:r>
        <w:rPr>
          <w:rFonts w:ascii="Arial" w:hAnsi="Arial"/>
          <w:b w:val="0"/>
          <w:i w:val="0"/>
          <w:u w:val="none"/>
        </w:rPr>
        <w:t xml:space="preserve"> del navegador (una copia guardada de la página anterior). Para forzar que cargue la versión más reciente, recarguen la página con:</w:t>
      </w:r>
    </w:p>
    <w:p>
      <w:pPr>
        <w:pStyle w:val="ListBullet2"/>
        <w:spacing w:after="60"/>
      </w:pPr>
      <w:r>
        <w:rPr>
          <w:rFonts w:ascii="Arial" w:hAnsi="Arial"/>
          <w:b/>
          <w:i w:val="0"/>
          <w:u w:val="none"/>
        </w:rPr>
        <w:t>Windows:</w:t>
      </w:r>
      <w:r>
        <w:rPr>
          <w:rFonts w:ascii="Arial" w:hAnsi="Arial"/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Ctrl + Shift + R</w:t>
      </w:r>
    </w:p>
    <w:p>
      <w:pPr>
        <w:pStyle w:val="ListBullet2"/>
        <w:spacing w:after="60"/>
      </w:pPr>
      <w:r>
        <w:rPr>
          <w:rFonts w:ascii="Arial" w:hAnsi="Arial"/>
          <w:b/>
          <w:i w:val="0"/>
          <w:u w:val="none"/>
        </w:rPr>
        <w:t>Mac:</w:t>
      </w:r>
      <w:r>
        <w:rPr>
          <w:rFonts w:ascii="Arial" w:hAnsi="Arial"/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Cmd + Shift + R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Cuidado al editar (muy importante)</w:t>
      </w:r>
    </w:p>
    <w:p>
      <w:r>
        <w:rPr>
          <w:rFonts w:ascii="Arial" w:hAnsi="Arial"/>
          <w:b w:val="0"/>
          <w:i w:val="0"/>
          <w:u w:val="none"/>
        </w:rPr>
        <w:t xml:space="preserve">Los archivos del sitio contienen, además del texto visible, </w:t>
      </w:r>
      <w:r>
        <w:rPr>
          <w:rFonts w:ascii="Arial" w:hAnsi="Arial"/>
          <w:b/>
          <w:i w:val="0"/>
          <w:u w:val="none"/>
        </w:rPr>
        <w:t>código</w:t>
      </w:r>
      <w:r>
        <w:rPr>
          <w:rFonts w:ascii="Arial" w:hAnsi="Arial"/>
          <w:b w:val="0"/>
          <w:i w:val="0"/>
          <w:u w:val="none"/>
        </w:rPr>
        <w:t xml:space="preserve"> que hace que todo funcione. Por eso, al editar tengan cuidado con dos cosas: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Las comas (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,</w:t>
      </w:r>
      <w:r>
        <w:rPr>
          <w:rFonts w:ascii="Arial" w:hAnsi="Arial"/>
          <w:b/>
          <w:i w:val="0"/>
          <w:u w:val="none"/>
        </w:rPr>
        <w:t>) y las comillas (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'</w:t>
      </w:r>
      <w:r>
        <w:rPr>
          <w:rFonts w:ascii="Arial" w:hAnsi="Arial"/>
          <w:b/>
          <w:i w:val="0"/>
          <w:u w:val="none"/>
        </w:rPr>
        <w:t xml:space="preserve">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"</w:t>
      </w:r>
      <w:r>
        <w:rPr>
          <w:rFonts w:ascii="Arial" w:hAnsi="Arial"/>
          <w:b/>
          <w:i w:val="0"/>
          <w:u w:val="none"/>
        </w:rPr>
        <w:t>)</w:t>
      </w:r>
      <w:r>
        <w:rPr>
          <w:rFonts w:ascii="Arial" w:hAnsi="Arial"/>
          <w:b w:val="0"/>
          <w:i w:val="0"/>
          <w:u w:val="none"/>
        </w:rPr>
        <w:t>: si se borra o se agrega una por error, una página puede dejar de funcionar.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Cambien solo el texto</w:t>
      </w:r>
      <w:r>
        <w:rPr>
          <w:rFonts w:ascii="Arial" w:hAnsi="Arial"/>
          <w:b w:val="0"/>
          <w:i w:val="0"/>
          <w:u w:val="none"/>
        </w:rPr>
        <w:t xml:space="preserve"> que se ve (por ejemplo, lo que está entre comillas o entre etiquetas como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&lt;p&gt;...&lt;/p&gt;</w:t>
      </w:r>
      <w:r>
        <w:rPr>
          <w:rFonts w:ascii="Arial" w:hAnsi="Arial"/>
          <w:b w:val="0"/>
          <w:i w:val="0"/>
          <w:u w:val="none"/>
        </w:rPr>
        <w:t>), y eviten tocar los símbolos que lo rodean.</w:t>
      </w:r>
    </w:p>
    <w:p>
      <w:r>
        <w:rPr>
          <w:rFonts w:ascii="Arial" w:hAnsi="Arial"/>
          <w:b w:val="0"/>
          <w:i w:val="0"/>
          <w:u w:val="none"/>
        </w:rPr>
        <w:t>Si algo se ve raro después de un cambio, lo más seguro es volver al mismo archivo en GitHub y revisar que las comas y comillas hayan quedado igual que antes. Ante la duda, mejor pidan ayuda antes de guardar.</w:t>
      </w:r>
    </w:p>
    <w:p>
      <w:r>
        <w:br w:type="page"/>
      </w:r>
    </w:p>
    <w:p>
      <w:pPr>
        <w:pStyle w:val="Heading1"/>
        <w:keepNext/>
        <w:spacing w:before="80" w:after="120"/>
      </w:pPr>
      <w:r>
        <w:rPr>
          <w:rFonts w:ascii="Arial" w:hAnsi="Arial"/>
          <w:b/>
          <w:i w:val="0"/>
          <w:color w:val="C0335B"/>
          <w:sz w:val="36"/>
          <w:u w:val="none"/>
        </w:rPr>
        <w:t>Cómo agregar un video nuevo a Bienestar (Yoga &amp; medita)</w:t>
      </w:r>
    </w:p>
    <w:p>
      <w:r>
        <w:rPr>
          <w:rFonts w:ascii="Arial" w:hAnsi="Arial"/>
          <w:b w:val="0"/>
          <w:i w:val="0"/>
          <w:u w:val="none"/>
        </w:rPr>
        <w:t xml:space="preserve">Esta es probablemente la tarea que más harán: sumar videos de yoga suave o de meditación a la página </w:t>
      </w:r>
      <w:r>
        <w:rPr>
          <w:rFonts w:ascii="Arial" w:hAnsi="Arial"/>
          <w:b/>
          <w:i w:val="0"/>
          <w:u w:val="none"/>
        </w:rPr>
        <w:t>Yoga &amp; medita</w:t>
      </w:r>
      <w:r>
        <w:rPr>
          <w:rFonts w:ascii="Arial" w:hAnsi="Arial"/>
          <w:b w:val="0"/>
          <w:i w:val="0"/>
          <w:u w:val="none"/>
        </w:rPr>
        <w:t xml:space="preserve">. La buena noticia es que se hace en </w:t>
      </w:r>
      <w:r>
        <w:rPr>
          <w:rFonts w:ascii="Arial" w:hAnsi="Arial"/>
          <w:b/>
          <w:i w:val="0"/>
          <w:u w:val="none"/>
        </w:rPr>
        <w:t>un solo lugar</w:t>
      </w:r>
      <w:r>
        <w:rPr>
          <w:rFonts w:ascii="Arial" w:hAnsi="Arial"/>
          <w:b w:val="0"/>
          <w:i w:val="0"/>
          <w:u w:val="none"/>
        </w:rPr>
        <w:t xml:space="preserve"> y no requiere saber programar. Solo hay que copiar una línea, cambiar unos textos y guardar.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1. Dónde se edita</w:t>
      </w:r>
    </w:p>
    <w:p>
      <w:r>
        <w:rPr>
          <w:rFonts w:ascii="Arial" w:hAnsi="Arial"/>
          <w:b w:val="0"/>
          <w:i w:val="0"/>
          <w:u w:val="none"/>
        </w:rPr>
        <w:t>El archivo 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public/bienestar.html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u w:val="none"/>
        </w:rPr>
        <w:t xml:space="preserve">Dentro de ese archivo busca el texto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const videos</w:t>
      </w:r>
      <w:r>
        <w:rPr>
          <w:rFonts w:ascii="Arial" w:hAnsi="Arial"/>
          <w:b w:val="0"/>
          <w:i w:val="0"/>
          <w:u w:val="none"/>
        </w:rPr>
        <w:t xml:space="preserve"> (puedes usar Buscar / Ctrl+F o Cmd+F). Vas a encontrar una lista con dos grupos: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yoga</w:t>
      </w:r>
      <w:r>
        <w:rPr>
          <w:rFonts w:ascii="Arial" w:hAnsi="Arial"/>
          <w:b w:val="0"/>
          <w:i w:val="0"/>
          <w:u w:val="none"/>
        </w:rPr>
        <w:t xml:space="preserve"> y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medita</w:t>
      </w:r>
      <w:r>
        <w:rPr>
          <w:rFonts w:ascii="Arial" w:hAnsi="Arial"/>
          <w:b w:val="0"/>
          <w:i w:val="0"/>
          <w:u w:val="none"/>
        </w:rPr>
        <w:t xml:space="preserve">. Cada video es una línea que empieza con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{ videoId:</w:t>
      </w:r>
      <w:r>
        <w:rPr>
          <w:rFonts w:ascii="Arial" w:hAnsi="Arial"/>
          <w:b w:val="0"/>
          <w:i w:val="0"/>
          <w:u w:val="none"/>
        </w:rPr>
        <w:t xml:space="preserve"> y termina con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},</w:t>
      </w:r>
      <w:r>
        <w:rPr>
          <w:rFonts w:ascii="Arial" w:hAnsi="Arial"/>
          <w:b w:val="0"/>
          <w:i w:val="0"/>
          <w:u w:val="none"/>
        </w:rPr>
        <w:t>. Así se ve hoy: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const videos =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yoga: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  { videoId: '734879097', title: 'Conceptos básicos', author: 'Ana Isabel · Yogalama', duration: 53, tag: 'Suave'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  { videoId: '20W-fPS0O2o', title: 'Yoga para pacientes en tratamiento oncológico', author: 'Brenda Medina', duration: 22, tag: 'Suave'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  ...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medita: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  { videoId: 'fcWgB_rHamw', title: 'Meditación guiada para mujeres con cáncer de mama', author: 'Luisa Pedrero', duration: 18, tag: 'Sanación'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  ...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};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2. Qué significa cada parte de un video</w:t>
      </w:r>
    </w:p>
    <w:p>
      <w:r>
        <w:rPr>
          <w:rFonts w:ascii="Arial" w:hAnsi="Arial"/>
          <w:b w:val="0"/>
          <w:i w:val="0"/>
          <w:u w:val="none"/>
        </w:rPr>
        <w:t xml:space="preserve">Cada video es un </w:t>
      </w:r>
      <w:r>
        <w:rPr>
          <w:rFonts w:ascii="Arial" w:hAnsi="Arial"/>
          <w:b/>
          <w:i w:val="0"/>
          <w:u w:val="none"/>
        </w:rPr>
        <w:t>objeto</w:t>
      </w:r>
      <w:r>
        <w:rPr>
          <w:rFonts w:ascii="Arial" w:hAnsi="Arial"/>
          <w:b w:val="0"/>
          <w:i w:val="0"/>
          <w:u w:val="none"/>
        </w:rPr>
        <w:t xml:space="preserve"> (eso es lo que va entre llaves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{ }</w:t>
      </w:r>
      <w:r>
        <w:rPr>
          <w:rFonts w:ascii="Arial" w:hAnsi="Arial"/>
          <w:b w:val="0"/>
          <w:i w:val="0"/>
          <w:u w:val="none"/>
        </w:rPr>
        <w:t>) con cinco datos. Hay que llenarlos todos:</w:t>
      </w:r>
    </w:p>
    <w:p>
      <w:pPr>
        <w:pStyle w:val="ListBullet"/>
        <w:spacing w:after="60"/>
      </w:pP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videoId</w:t>
      </w:r>
      <w:r>
        <w:rPr>
          <w:rFonts w:ascii="Arial" w:hAnsi="Arial"/>
          <w:b w:val="0"/>
          <w:i w:val="0"/>
          <w:u w:val="none"/>
        </w:rPr>
        <w:t xml:space="preserve"> — el identificador del video (de YouTube o Vimeo). Va entre comillas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 '</w:t>
      </w:r>
      <w:r>
        <w:rPr>
          <w:rFonts w:ascii="Arial" w:hAnsi="Arial"/>
          <w:b w:val="0"/>
          <w:i w:val="0"/>
          <w:u w:val="none"/>
        </w:rPr>
        <w:t>. Más abajo te explico cómo sacarlo.</w:t>
      </w:r>
    </w:p>
    <w:p>
      <w:pPr>
        <w:pStyle w:val="ListBullet"/>
        <w:spacing w:after="60"/>
      </w:pP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title</w:t>
      </w:r>
      <w:r>
        <w:rPr>
          <w:rFonts w:ascii="Arial" w:hAnsi="Arial"/>
          <w:b w:val="0"/>
          <w:i w:val="0"/>
          <w:u w:val="none"/>
        </w:rPr>
        <w:t xml:space="preserve"> — el título que verá la paciente. Va entre comillas. Ej: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'Yoga suave en cama'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pStyle w:val="ListBullet"/>
        <w:spacing w:after="60"/>
      </w:pP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author</w:t>
      </w:r>
      <w:r>
        <w:rPr>
          <w:rFonts w:ascii="Arial" w:hAnsi="Arial"/>
          <w:b w:val="0"/>
          <w:i w:val="0"/>
          <w:u w:val="none"/>
        </w:rPr>
        <w:t xml:space="preserve"> — quién hizo el video (canal o persona). Va entre comillas. Ej: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'Brenda Medina'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pStyle w:val="ListBullet"/>
        <w:spacing w:after="60"/>
      </w:pP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duration</w:t>
      </w:r>
      <w:r>
        <w:rPr>
          <w:rFonts w:ascii="Arial" w:hAnsi="Arial"/>
          <w:b w:val="0"/>
          <w:i w:val="0"/>
          <w:u w:val="none"/>
        </w:rPr>
        <w:t xml:space="preserve"> — la duración </w:t>
      </w:r>
      <w:r>
        <w:rPr>
          <w:rFonts w:ascii="Arial" w:hAnsi="Arial"/>
          <w:b/>
          <w:i w:val="0"/>
          <w:u w:val="none"/>
        </w:rPr>
        <w:t>en minutos, como número</w:t>
      </w:r>
      <w:r>
        <w:rPr>
          <w:rFonts w:ascii="Arial" w:hAnsi="Arial"/>
          <w:b w:val="0"/>
          <w:i w:val="0"/>
          <w:u w:val="none"/>
        </w:rPr>
        <w:t xml:space="preserve"> (sin comillas, sin la palabra "min"). Ej: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18</w:t>
      </w:r>
      <w:r>
        <w:rPr>
          <w:rFonts w:ascii="Arial" w:hAnsi="Arial"/>
          <w:b w:val="0"/>
          <w:i w:val="0"/>
          <w:u w:val="none"/>
        </w:rPr>
        <w:t>. La página le agrega sola la palabra "min".</w:t>
      </w:r>
    </w:p>
    <w:p>
      <w:pPr>
        <w:pStyle w:val="ListBullet"/>
        <w:spacing w:after="60"/>
      </w:pP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tag</w:t>
      </w:r>
      <w:r>
        <w:rPr>
          <w:rFonts w:ascii="Arial" w:hAnsi="Arial"/>
          <w:b w:val="0"/>
          <w:i w:val="0"/>
          <w:u w:val="none"/>
        </w:rPr>
        <w:t xml:space="preserve"> — una etiqueta corta de tono. Va entre comillas. Ej: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'Suave'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'Principiante'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'Sanación'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'Tranquilo'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3. Cómo sacar el videoId</w:t>
      </w:r>
    </w:p>
    <w:p>
      <w:r>
        <w:rPr>
          <w:rFonts w:ascii="Arial" w:hAnsi="Arial"/>
          <w:b/>
          <w:i w:val="0"/>
          <w:u w:val="none"/>
        </w:rPr>
        <w:t>Si es un video de YouTube:</w:t>
      </w:r>
      <w:r>
        <w:rPr>
          <w:rFonts w:ascii="Arial" w:hAnsi="Arial"/>
          <w:b w:val="0"/>
          <w:i w:val="0"/>
          <w:u w:val="none"/>
        </w:rPr>
        <w:t xml:space="preserve"> abre el video y mira la dirección (URL) en la barra del navegador. Es lo que viene </w:t>
      </w:r>
      <w:r>
        <w:rPr>
          <w:rFonts w:ascii="Arial" w:hAnsi="Arial"/>
          <w:b/>
          <w:i w:val="0"/>
          <w:u w:val="none"/>
        </w:rPr>
        <w:t xml:space="preserve">después de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v=</w:t>
      </w:r>
      <w:r>
        <w:rPr>
          <w:rFonts w:ascii="Arial" w:hAnsi="Arial"/>
          <w:b w:val="0"/>
          <w:i w:val="0"/>
          <w:u w:val="none"/>
        </w:rPr>
        <w:t>. Por ejemplo: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https://www.youtube.com/watch?v=ABC123  →  el videoId es 'ABC123'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u w:val="none"/>
        </w:rPr>
        <w:t>Copia solo esa parte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ABC123</w:t>
      </w:r>
      <w:r>
        <w:rPr>
          <w:rFonts w:ascii="Arial" w:hAnsi="Arial"/>
          <w:b w:val="0"/>
          <w:i w:val="0"/>
          <w:u w:val="none"/>
        </w:rPr>
        <w:t xml:space="preserve">), sin el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https://...</w:t>
      </w:r>
      <w:r>
        <w:rPr>
          <w:rFonts w:ascii="Arial" w:hAnsi="Arial"/>
          <w:b w:val="0"/>
          <w:i w:val="0"/>
          <w:u w:val="none"/>
        </w:rPr>
        <w:t xml:space="preserve"> ni el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v=</w:t>
      </w:r>
      <w:r>
        <w:rPr>
          <w:rFonts w:ascii="Arial" w:hAnsi="Arial"/>
          <w:b w:val="0"/>
          <w:i w:val="0"/>
          <w:u w:val="none"/>
        </w:rPr>
        <w:t>.</w:t>
      </w:r>
    </w:p>
    <w:p>
      <w:r>
        <w:rPr>
          <w:rFonts w:ascii="Arial" w:hAnsi="Arial"/>
          <w:b/>
          <w:i w:val="0"/>
          <w:u w:val="none"/>
        </w:rPr>
        <w:t>Si es un video de Vimeo:</w:t>
      </w:r>
      <w:r>
        <w:rPr>
          <w:rFonts w:ascii="Arial" w:hAnsi="Arial"/>
          <w:b w:val="0"/>
          <w:i w:val="0"/>
          <w:u w:val="none"/>
        </w:rPr>
        <w:t xml:space="preserve"> el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videoId</w:t>
      </w:r>
      <w:r>
        <w:rPr>
          <w:rFonts w:ascii="Arial" w:hAnsi="Arial"/>
          <w:b w:val="0"/>
          <w:i w:val="0"/>
          <w:u w:val="none"/>
        </w:rPr>
        <w:t xml:space="preserve"> son </w:t>
      </w:r>
      <w:r>
        <w:rPr>
          <w:rFonts w:ascii="Arial" w:hAnsi="Arial"/>
          <w:b/>
          <w:i w:val="0"/>
          <w:u w:val="none"/>
        </w:rPr>
        <w:t>solo números</w:t>
      </w:r>
      <w:r>
        <w:rPr>
          <w:rFonts w:ascii="Arial" w:hAnsi="Arial"/>
          <w:b w:val="0"/>
          <w:i w:val="0"/>
          <w:u w:val="none"/>
        </w:rPr>
        <w:t xml:space="preserve">. Por ejemplo, en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https://vimeo.com/734879097</w:t>
      </w:r>
      <w:r>
        <w:rPr>
          <w:rFonts w:ascii="Arial" w:hAnsi="Arial"/>
          <w:b w:val="0"/>
          <w:i w:val="0"/>
          <w:u w:val="none"/>
        </w:rPr>
        <w:t xml:space="preserve"> el videoId es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'734879097'</w:t>
      </w:r>
      <w:r>
        <w:rPr>
          <w:rFonts w:ascii="Arial" w:hAnsi="Arial"/>
          <w:b w:val="0"/>
          <w:i w:val="0"/>
          <w:u w:val="none"/>
        </w:rPr>
        <w:t xml:space="preserve">. No tienes que indicar nada más: la página detecta sola que, </w:t>
      </w:r>
      <w:r>
        <w:rPr>
          <w:rFonts w:ascii="Arial" w:hAnsi="Arial"/>
          <w:b/>
          <w:i w:val="0"/>
          <w:u w:val="none"/>
        </w:rPr>
        <w:t>si el id son puros números, es un video de Vimeo</w:t>
      </w:r>
      <w:r>
        <w:rPr>
          <w:rFonts w:ascii="Arial" w:hAnsi="Arial"/>
          <w:b w:val="0"/>
          <w:i w:val="0"/>
          <w:u w:val="none"/>
        </w:rPr>
        <w:t>, y si tiene letras, es de YouTube. Así que solo pega el id correcto y listo.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4. En cuál grupo lo pones: yoga o medita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u w:val="none"/>
        </w:rPr>
        <w:t xml:space="preserve">Si es una clase de </w:t>
      </w:r>
      <w:r>
        <w:rPr>
          <w:rFonts w:ascii="Arial" w:hAnsi="Arial"/>
          <w:b/>
          <w:i w:val="0"/>
          <w:u w:val="none"/>
        </w:rPr>
        <w:t>movimiento o estiramiento</w:t>
      </w:r>
      <w:r>
        <w:rPr>
          <w:rFonts w:ascii="Arial" w:hAnsi="Arial"/>
          <w:b w:val="0"/>
          <w:i w:val="0"/>
          <w:u w:val="none"/>
        </w:rPr>
        <w:t xml:space="preserve">, va dentro de los corchetes de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yoga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u w:val="none"/>
        </w:rPr>
        <w:t xml:space="preserve">Si es una </w:t>
      </w:r>
      <w:r>
        <w:rPr>
          <w:rFonts w:ascii="Arial" w:hAnsi="Arial"/>
          <w:b/>
          <w:i w:val="0"/>
          <w:u w:val="none"/>
        </w:rPr>
        <w:t>meditación o relajación guiada</w:t>
      </w:r>
      <w:r>
        <w:rPr>
          <w:rFonts w:ascii="Arial" w:hAnsi="Arial"/>
          <w:b w:val="0"/>
          <w:i w:val="0"/>
          <w:u w:val="none"/>
        </w:rPr>
        <w:t xml:space="preserve">, va dentro de los corchetes de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medita</w:t>
      </w:r>
      <w:r>
        <w:rPr>
          <w:rFonts w:ascii="Arial" w:hAnsi="Arial"/>
          <w:b w:val="0"/>
          <w:i w:val="0"/>
          <w:u w:val="none"/>
        </w:rPr>
        <w:t>.</w:t>
      </w:r>
    </w:p>
    <w:p>
      <w:r>
        <w:rPr>
          <w:rFonts w:ascii="Arial" w:hAnsi="Arial"/>
          <w:b w:val="0"/>
          <w:i w:val="0"/>
          <w:u w:val="none"/>
        </w:rPr>
        <w:t xml:space="preserve">El </w:t>
      </w:r>
      <w:r>
        <w:rPr>
          <w:rFonts w:ascii="Arial" w:hAnsi="Arial"/>
          <w:b/>
          <w:i w:val="0"/>
          <w:u w:val="none"/>
        </w:rPr>
        <w:t>primer video de cada grupo</w:t>
      </w:r>
      <w:r>
        <w:rPr>
          <w:rFonts w:ascii="Arial" w:hAnsi="Arial"/>
          <w:b w:val="0"/>
          <w:i w:val="0"/>
          <w:u w:val="none"/>
        </w:rPr>
        <w:t xml:space="preserve"> es el que aparece destacado arriba ("Recomendado hoy" / "Para hoy"). Si quieres que tu nuevo video sea el destacado, ponlo de primero en la lista; si no, ponlo más abajo.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5. Reglas importantes para no romper la página</w:t>
      </w:r>
    </w:p>
    <w:p>
      <w:r>
        <w:rPr>
          <w:rFonts w:ascii="Arial" w:hAnsi="Arial"/>
          <w:b w:val="0"/>
          <w:i w:val="0"/>
          <w:u w:val="none"/>
        </w:rPr>
        <w:t>Estas son las dos cosas que más fácil fallan. Revísalas siempre: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1. </w:t>
      </w:r>
      <w:r>
        <w:rPr>
          <w:rFonts w:ascii="Arial" w:hAnsi="Arial"/>
          <w:b/>
          <w:i w:val="0"/>
          <w:u w:val="none"/>
        </w:rPr>
        <w:t>La coma al final.</w:t>
      </w:r>
      <w:r>
        <w:rPr>
          <w:rFonts w:ascii="Arial" w:hAnsi="Arial"/>
          <w:b w:val="0"/>
          <w:i w:val="0"/>
          <w:u w:val="none"/>
        </w:rPr>
        <w:t xml:space="preserve"> Cada video termina con una coma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,</w:t>
      </w:r>
      <w:r>
        <w:rPr>
          <w:rFonts w:ascii="Arial" w:hAnsi="Arial"/>
          <w:b w:val="0"/>
          <w:i w:val="0"/>
          <w:u w:val="none"/>
        </w:rPr>
        <w:t xml:space="preserve"> después de la llave de cierre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}</w:t>
      </w:r>
      <w:r>
        <w:rPr>
          <w:rFonts w:ascii="Arial" w:hAnsi="Arial"/>
          <w:b w:val="0"/>
          <w:i w:val="0"/>
          <w:u w:val="none"/>
        </w:rPr>
        <w:t xml:space="preserve">. Si vas a pegar tu video después de otro, asegúrate de que </w:t>
      </w:r>
      <w:r>
        <w:rPr>
          <w:rFonts w:ascii="Arial" w:hAnsi="Arial"/>
          <w:b/>
          <w:i w:val="0"/>
          <w:u w:val="none"/>
        </w:rPr>
        <w:t>el video anterior tenga su coma</w:t>
      </w:r>
      <w:r>
        <w:rPr>
          <w:rFonts w:ascii="Arial" w:hAnsi="Arial"/>
          <w:b w:val="0"/>
          <w:i w:val="0"/>
          <w:u w:val="none"/>
        </w:rPr>
        <w:t xml:space="preserve"> al final.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2. </w:t>
      </w:r>
      <w:r>
        <w:rPr>
          <w:rFonts w:ascii="Arial" w:hAnsi="Arial"/>
          <w:b/>
          <w:i w:val="0"/>
          <w:u w:val="none"/>
        </w:rPr>
        <w:t>Las comillas.</w:t>
      </w:r>
      <w:r>
        <w:rPr>
          <w:rFonts w:ascii="Arial" w:hAnsi="Arial"/>
          <w:b w:val="0"/>
          <w:i w:val="0"/>
          <w:u w:val="none"/>
        </w:rPr>
        <w:t xml:space="preserve"> Los textos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videoId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title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author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tag</w:t>
      </w:r>
      <w:r>
        <w:rPr>
          <w:rFonts w:ascii="Arial" w:hAnsi="Arial"/>
          <w:b w:val="0"/>
          <w:i w:val="0"/>
          <w:u w:val="none"/>
        </w:rPr>
        <w:t xml:space="preserve">) van </w:t>
      </w:r>
      <w:r>
        <w:rPr>
          <w:rFonts w:ascii="Arial" w:hAnsi="Arial"/>
          <w:b/>
          <w:i w:val="0"/>
          <w:u w:val="none"/>
        </w:rPr>
        <w:t>entre comillas simples</w:t>
      </w:r>
      <w:r>
        <w:rPr>
          <w:rFonts w:ascii="Arial" w:hAnsi="Arial"/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 '</w:t>
      </w:r>
      <w:r>
        <w:rPr>
          <w:rFonts w:ascii="Arial" w:hAnsi="Arial"/>
          <w:b w:val="0"/>
          <w:i w:val="0"/>
          <w:u w:val="none"/>
        </w:rPr>
        <w:t xml:space="preserve">. El único que NO lleva comillas es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duration</w:t>
      </w:r>
      <w:r>
        <w:rPr>
          <w:rFonts w:ascii="Arial" w:hAnsi="Arial"/>
          <w:b w:val="0"/>
          <w:i w:val="0"/>
          <w:u w:val="none"/>
        </w:rPr>
        <w:t xml:space="preserve">, porque es un número. </w:t>
      </w:r>
      <w:r>
        <w:rPr>
          <w:rFonts w:ascii="Arial" w:hAnsi="Arial"/>
          <w:b/>
          <w:i w:val="0"/>
          <w:u w:val="none"/>
        </w:rPr>
        <w:t>Ojo:</w:t>
      </w:r>
      <w:r>
        <w:rPr>
          <w:rFonts w:ascii="Arial" w:hAnsi="Arial"/>
          <w:b w:val="0"/>
          <w:i w:val="0"/>
          <w:u w:val="none"/>
        </w:rPr>
        <w:t xml:space="preserve"> si dentro de un título usas un apóstrofo (por ejemplo "qué"), no hay problema porque usamos tildes normales; pero evita escribir comillas simples dentro del texto.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6. Ejemplo completo: agregar un video al grupo yoga</w:t>
      </w:r>
    </w:p>
    <w:p>
      <w:r>
        <w:rPr>
          <w:rFonts w:ascii="Arial" w:hAnsi="Arial"/>
          <w:b w:val="0"/>
          <w:i w:val="0"/>
          <w:u w:val="none"/>
        </w:rPr>
        <w:t xml:space="preserve">Supongamos que quieres agregar un video de YouTube cuya dirección es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https://www.youtube.com/watch?v=Jb8jp0i9NgY</w:t>
      </w:r>
      <w:r>
        <w:rPr>
          <w:rFonts w:ascii="Arial" w:hAnsi="Arial"/>
          <w:b w:val="0"/>
          <w:i w:val="0"/>
          <w:u w:val="none"/>
        </w:rPr>
        <w:t xml:space="preserve">, una clase de yoga en silla de 15 minutos. Quedaría así (la línea nueva es la última, en </w:t>
      </w:r>
      <w:r>
        <w:rPr>
          <w:rFonts w:ascii="Arial" w:hAnsi="Arial"/>
          <w:b/>
          <w:i w:val="0"/>
          <w:u w:val="none"/>
        </w:rPr>
        <w:t>negrita</w:t>
      </w:r>
      <w:r>
        <w:rPr>
          <w:rFonts w:ascii="Arial" w:hAnsi="Arial"/>
          <w:b w:val="0"/>
          <w:i w:val="0"/>
          <w:u w:val="none"/>
        </w:rPr>
        <w:t xml:space="preserve"> mentalmente):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yoga: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  { videoId: '734879097', title: 'Conceptos básicos', author: 'Ana Isabel · Yogalama', duration: 53, tag: 'Suave'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  { videoId: '20W-fPS0O2o', title: 'Yoga para pacientes en tratamiento oncológico', author: 'Brenda Medina', duration: 22, tag: 'Suave'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  { videoId: 'HpyZ_cRrgHI', title: 'Clase De Yoga Para Estirar El Cuerpo Y Sentirte Bien', author: 'Move With Nicole En Español', duration: 20, tag: 'Suave'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  { videoId: '5JR8GoLSn8k', title: 'Clase de yoga suave para principinates', author: 'Brenda Medina', duration: 18, tag: 'Principiante'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  { videoId: '2jqyPWn99E4', title: 'Yoga Restaurativo', author: 'Anabel Otero', duration: 32, tag: 'Suave'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  { videoId: 'Jb8jp0i9NgY', title: 'Yoga suave en silla', author: 'Nombre del canal', duration: 15, tag: 'Suave'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],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u w:val="none"/>
        </w:rPr>
        <w:t xml:space="preserve">Fíjate en tres detalles del ejemplo: la línea de </w:t>
      </w:r>
      <w:r>
        <w:rPr>
          <w:rFonts w:ascii="Arial" w:hAnsi="Arial"/>
          <w:b/>
          <w:i w:val="0"/>
          <w:u w:val="none"/>
        </w:rPr>
        <w:t>arriba</w:t>
      </w:r>
      <w:r>
        <w:rPr>
          <w:rFonts w:ascii="Arial" w:hAnsi="Arial"/>
          <w:b w:val="0"/>
          <w:i w:val="0"/>
          <w:u w:val="none"/>
        </w:rPr>
        <w:t xml:space="preserve"> (la de "Yoga Restaurativo") </w:t>
      </w:r>
      <w:r>
        <w:rPr>
          <w:rFonts w:ascii="Arial" w:hAnsi="Arial"/>
          <w:b/>
          <w:i w:val="0"/>
          <w:u w:val="none"/>
        </w:rPr>
        <w:t>termina con coma</w:t>
      </w:r>
      <w:r>
        <w:rPr>
          <w:rFonts w:ascii="Arial" w:hAnsi="Arial"/>
          <w:b w:val="0"/>
          <w:i w:val="0"/>
          <w:u w:val="none"/>
        </w:rPr>
        <w:t xml:space="preserve">, tu nueva línea también </w:t>
      </w:r>
      <w:r>
        <w:rPr>
          <w:rFonts w:ascii="Arial" w:hAnsi="Arial"/>
          <w:b/>
          <w:i w:val="0"/>
          <w:u w:val="none"/>
        </w:rPr>
        <w:t>termina con coma</w:t>
      </w:r>
      <w:r>
        <w:rPr>
          <w:rFonts w:ascii="Arial" w:hAnsi="Arial"/>
          <w:b w:val="0"/>
          <w:i w:val="0"/>
          <w:u w:val="none"/>
        </w:rPr>
        <w:t xml:space="preserve">, y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duration</w:t>
      </w:r>
      <w:r>
        <w:rPr>
          <w:rFonts w:ascii="Arial" w:hAnsi="Arial"/>
          <w:b w:val="0"/>
          <w:i w:val="0"/>
          <w:u w:val="none"/>
        </w:rPr>
        <w:t xml:space="preserve"> es </w:t>
      </w:r>
      <w:r>
        <w:rPr>
          <w:rFonts w:ascii="Arial" w:hAnsi="Arial"/>
          <w:b/>
          <w:i w:val="0"/>
          <w:u w:val="none"/>
        </w:rPr>
        <w:t xml:space="preserve">el número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15</w:t>
      </w:r>
      <w:r>
        <w:rPr>
          <w:rFonts w:ascii="Arial" w:hAnsi="Arial"/>
          <w:b/>
          <w:i w:val="0"/>
          <w:u w:val="none"/>
        </w:rPr>
        <w:t xml:space="preserve"> sin comillas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7. Guardar y ver el resultado</w:t>
      </w:r>
    </w:p>
    <w:p>
      <w:r>
        <w:rPr>
          <w:rFonts w:ascii="Arial" w:hAnsi="Arial"/>
          <w:b w:val="0"/>
          <w:i w:val="0"/>
          <w:u w:val="none"/>
        </w:rPr>
        <w:t xml:space="preserve">Después de guardar el cambio (al hacer </w:t>
      </w:r>
      <w:r>
        <w:rPr>
          <w:rFonts w:ascii="Arial" w:hAnsi="Arial"/>
          <w:b/>
          <w:i w:val="0"/>
          <w:u w:val="none"/>
        </w:rPr>
        <w:t xml:space="preserve">commit en la rama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main</w:t>
      </w:r>
      <w:r>
        <w:rPr>
          <w:rFonts w:ascii="Arial" w:hAnsi="Arial"/>
          <w:b w:val="0"/>
          <w:i w:val="0"/>
          <w:u w:val="none"/>
        </w:rPr>
        <w:t xml:space="preserve"> del proyecto en GitHub), el video aparece </w:t>
      </w:r>
      <w:r>
        <w:rPr>
          <w:rFonts w:ascii="Arial" w:hAnsi="Arial"/>
          <w:b/>
          <w:i w:val="0"/>
          <w:u w:val="none"/>
        </w:rPr>
        <w:t>solo</w:t>
      </w:r>
      <w:r>
        <w:rPr>
          <w:rFonts w:ascii="Arial" w:hAnsi="Arial"/>
          <w:b w:val="0"/>
          <w:i w:val="0"/>
          <w:u w:val="none"/>
        </w:rPr>
        <w:t xml:space="preserve"> en la página, sin tener que hacer nada más. El sitio se actualiza por sí mismo en aproximadamente </w:t>
      </w:r>
      <w:r>
        <w:rPr>
          <w:rFonts w:ascii="Arial" w:hAnsi="Arial"/>
          <w:b/>
          <w:i w:val="0"/>
          <w:u w:val="none"/>
        </w:rPr>
        <w:t>1 a 2 minutos</w:t>
      </w:r>
      <w:r>
        <w:rPr>
          <w:rFonts w:ascii="Arial" w:hAnsi="Arial"/>
          <w:b w:val="0"/>
          <w:i w:val="0"/>
          <w:u w:val="none"/>
        </w:rPr>
        <w:t xml:space="preserve">. Solo refresca la página </w:t>
      </w:r>
      <w:r>
        <w:rPr>
          <w:rFonts w:ascii="Arial" w:hAnsi="Arial"/>
          <w:b/>
          <w:i w:val="0"/>
          <w:u w:val="none"/>
        </w:rPr>
        <w:t>Yoga &amp; medita</w:t>
      </w:r>
      <w:r>
        <w:rPr>
          <w:rFonts w:ascii="Arial" w:hAnsi="Arial"/>
          <w:b w:val="0"/>
          <w:i w:val="0"/>
          <w:u w:val="none"/>
        </w:rPr>
        <w:t xml:space="preserve"> en el celular y allí estará tu video nuevo, con su imagen de portada y su duración. Al tocarlo, se abre y empieza a reproducirse dentro de la misma página.</w:t>
      </w:r>
    </w:p>
    <w:p>
      <w:r>
        <w:br w:type="page"/>
      </w:r>
    </w:p>
    <w:p>
      <w:pPr>
        <w:pStyle w:val="Heading1"/>
        <w:keepNext/>
        <w:spacing w:before="80" w:after="120"/>
      </w:pPr>
      <w:r>
        <w:rPr>
          <w:rFonts w:ascii="Arial" w:hAnsi="Arial"/>
          <w:b/>
          <w:i w:val="0"/>
          <w:color w:val="C0335B"/>
          <w:sz w:val="36"/>
          <w:u w:val="none"/>
        </w:rPr>
        <w:t>Cómo editar otros contenidos</w:t>
      </w:r>
    </w:p>
    <w:p>
      <w:r>
        <w:rPr>
          <w:rFonts w:ascii="Arial" w:hAnsi="Arial"/>
          <w:b w:val="0"/>
          <w:i w:val="0"/>
          <w:u w:val="none"/>
        </w:rPr>
        <w:t xml:space="preserve">Aquí tienes recetas paso a paso para cambiar los textos que se repiten en el sitio: la </w:t>
      </w:r>
      <w:r>
        <w:rPr>
          <w:rFonts w:ascii="Arial" w:hAnsi="Arial"/>
          <w:b/>
          <w:i w:val="0"/>
          <w:u w:val="none"/>
        </w:rPr>
        <w:t>frase del día</w:t>
      </w:r>
      <w:r>
        <w:rPr>
          <w:rFonts w:ascii="Arial" w:hAnsi="Arial"/>
          <w:b w:val="0"/>
          <w:i w:val="0"/>
          <w:u w:val="none"/>
        </w:rPr>
        <w:t xml:space="preserve">, los </w:t>
      </w:r>
      <w:r>
        <w:rPr>
          <w:rFonts w:ascii="Arial" w:hAnsi="Arial"/>
          <w:b/>
          <w:i w:val="0"/>
          <w:u w:val="none"/>
        </w:rPr>
        <w:t>acertijos</w:t>
      </w:r>
      <w:r>
        <w:rPr>
          <w:rFonts w:ascii="Arial" w:hAnsi="Arial"/>
          <w:b w:val="0"/>
          <w:i w:val="0"/>
          <w:u w:val="none"/>
        </w:rPr>
        <w:t xml:space="preserve">, las </w:t>
      </w:r>
      <w:r>
        <w:rPr>
          <w:rFonts w:ascii="Arial" w:hAnsi="Arial"/>
          <w:b/>
          <w:i w:val="0"/>
          <w:u w:val="none"/>
        </w:rPr>
        <w:t>palabras de la sopa</w:t>
      </w:r>
      <w:r>
        <w:rPr>
          <w:rFonts w:ascii="Arial" w:hAnsi="Arial"/>
          <w:b w:val="0"/>
          <w:i w:val="0"/>
          <w:u w:val="none"/>
        </w:rPr>
        <w:t xml:space="preserve">, los </w:t>
      </w:r>
      <w:r>
        <w:rPr>
          <w:rFonts w:ascii="Arial" w:hAnsi="Arial"/>
          <w:b/>
          <w:i w:val="0"/>
          <w:u w:val="none"/>
        </w:rPr>
        <w:t>mensajes del muro</w:t>
      </w:r>
      <w:r>
        <w:rPr>
          <w:rFonts w:ascii="Arial" w:hAnsi="Arial"/>
          <w:b w:val="0"/>
          <w:i w:val="0"/>
          <w:u w:val="none"/>
        </w:rPr>
        <w:t xml:space="preserve"> y los </w:t>
      </w:r>
      <w:r>
        <w:rPr>
          <w:rFonts w:ascii="Arial" w:hAnsi="Arial"/>
          <w:b/>
          <w:i w:val="0"/>
          <w:u w:val="none"/>
        </w:rPr>
        <w:t>videos de la biblioteca</w:t>
      </w:r>
      <w:r>
        <w:rPr>
          <w:rFonts w:ascii="Arial" w:hAnsi="Arial"/>
          <w:b w:val="0"/>
          <w:i w:val="0"/>
          <w:u w:val="none"/>
        </w:rPr>
        <w:t>.</w:t>
      </w:r>
    </w:p>
    <w:p>
      <w:r>
        <w:rPr>
          <w:rFonts w:ascii="Arial" w:hAnsi="Arial"/>
          <w:b w:val="0"/>
          <w:i w:val="0"/>
          <w:u w:val="none"/>
        </w:rPr>
        <w:t>Antes de empezar, tres reglas de oro que evitan que algo se rompa: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1. </w:t>
      </w:r>
      <w:r>
        <w:rPr>
          <w:rFonts w:ascii="Arial" w:hAnsi="Arial"/>
          <w:b/>
          <w:i w:val="0"/>
          <w:u w:val="none"/>
        </w:rPr>
        <w:t>Edita solo el texto que está entre comillas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'...'</w:t>
      </w:r>
      <w:r>
        <w:rPr>
          <w:rFonts w:ascii="Arial" w:hAnsi="Arial"/>
          <w:b w:val="0"/>
          <w:i w:val="0"/>
          <w:u w:val="none"/>
        </w:rPr>
        <w:t xml:space="preserve">). No borres las comillas, ni las llaves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{ }</w:t>
      </w:r>
      <w:r>
        <w:rPr>
          <w:rFonts w:ascii="Arial" w:hAnsi="Arial"/>
          <w:b w:val="0"/>
          <w:i w:val="0"/>
          <w:u w:val="none"/>
        </w:rPr>
        <w:t xml:space="preserve">, ni los corchetes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[ ]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2. </w:t>
      </w:r>
      <w:r>
        <w:rPr>
          <w:rFonts w:ascii="Arial" w:hAnsi="Arial"/>
          <w:b/>
          <w:i w:val="0"/>
          <w:u w:val="none"/>
        </w:rPr>
        <w:t>Cada elemento de una lista termina en coma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,</w:t>
      </w:r>
      <w:r>
        <w:rPr>
          <w:rFonts w:ascii="Arial" w:hAnsi="Arial"/>
          <w:b w:val="0"/>
          <w:i w:val="0"/>
          <w:u w:val="none"/>
        </w:rPr>
        <w:t>). Si copias uno para crear otro, no olvides la coma al final.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3. </w:t>
      </w:r>
      <w:r>
        <w:rPr>
          <w:rFonts w:ascii="Arial" w:hAnsi="Arial"/>
          <w:b w:val="0"/>
          <w:i w:val="0"/>
          <w:u w:val="none"/>
        </w:rPr>
        <w:t xml:space="preserve">Si tu texto </w:t>
      </w:r>
      <w:r>
        <w:rPr>
          <w:rFonts w:ascii="Arial" w:hAnsi="Arial"/>
          <w:b/>
          <w:i w:val="0"/>
          <w:u w:val="none"/>
        </w:rPr>
        <w:t>lleva un apóstrofo</w:t>
      </w:r>
      <w:r>
        <w:rPr>
          <w:rFonts w:ascii="Arial" w:hAnsi="Arial"/>
          <w:b w:val="0"/>
          <w:i w:val="0"/>
          <w:u w:val="none"/>
        </w:rPr>
        <w:t xml:space="preserve"> (por ejemplo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D'Alma</w:t>
      </w:r>
      <w:r>
        <w:rPr>
          <w:rFonts w:ascii="Arial" w:hAnsi="Arial"/>
          <w:b w:val="0"/>
          <w:i w:val="0"/>
          <w:u w:val="none"/>
        </w:rPr>
        <w:t xml:space="preserve">), usa comillas dobles por fuera: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texto: "Soy D'Alma"</w:t>
      </w:r>
      <w:r>
        <w:rPr>
          <w:rFonts w:ascii="Arial" w:hAnsi="Arial"/>
          <w:b w:val="0"/>
          <w:i w:val="0"/>
          <w:u w:val="none"/>
        </w:rPr>
        <w:t>. Así no se confunde con las comillas del código.</w:t>
      </w:r>
    </w:p>
    <w:p>
      <w:pPr>
        <w:spacing w:before="80" w:after="160"/>
        <w:ind w:left="432" w:right="288"/>
        <w:pBdr>
          <w:left w:val="single" w:sz="18" w:space="8" w:color="E95178"/>
        </w:pBdr>
      </w:pPr>
      <w:r>
        <w:rPr>
          <w:rFonts w:ascii="Arial" w:hAnsi="Arial"/>
          <w:b/>
          <w:i/>
          <w:color w:val="83646C"/>
          <w:u w:val="none"/>
        </w:rPr>
        <w:t>Término técnico:</w:t>
      </w:r>
      <w:r>
        <w:rPr>
          <w:rFonts w:ascii="Arial" w:hAnsi="Arial"/>
          <w:b w:val="0"/>
          <w:i/>
          <w:color w:val="83646C"/>
          <w:u w:val="none"/>
        </w:rPr>
        <w:t xml:space="preserve"> un </w:t>
      </w:r>
      <w:r>
        <w:rPr>
          <w:rFonts w:ascii="Arial" w:hAnsi="Arial"/>
          <w:b/>
          <w:i/>
          <w:color w:val="83646C"/>
          <w:u w:val="none"/>
        </w:rPr>
        <w:t>arreglo</w:t>
      </w:r>
      <w:r>
        <w:rPr>
          <w:rFonts w:ascii="Arial" w:hAnsi="Arial"/>
          <w:b w:val="0"/>
          <w:i/>
          <w:color w:val="83646C"/>
          <w:u w:val="none"/>
        </w:rPr>
        <w:t xml:space="preserve"> (o </w:t>
      </w:r>
      <w:r>
        <w:rPr>
          <w:rFonts w:ascii="Arial" w:hAnsi="Arial"/>
          <w:b w:val="0"/>
          <w:i/>
          <w:color w:val="83646C"/>
          <w:u w:val="none"/>
        </w:rPr>
        <w:t>array</w:t>
      </w:r>
      <w:r>
        <w:rPr>
          <w:rFonts w:ascii="Arial" w:hAnsi="Arial"/>
          <w:b w:val="0"/>
          <w:i/>
          <w:color w:val="83646C"/>
          <w:u w:val="none"/>
        </w:rPr>
        <w:t xml:space="preserve">) es simplemente una </w:t>
      </w:r>
      <w:r>
        <w:rPr>
          <w:rFonts w:ascii="Arial" w:hAnsi="Arial"/>
          <w:b/>
          <w:i/>
          <w:color w:val="83646C"/>
          <w:u w:val="none"/>
        </w:rPr>
        <w:t>lista</w:t>
      </w:r>
      <w:r>
        <w:rPr>
          <w:rFonts w:ascii="Arial" w:hAnsi="Arial"/>
          <w:b w:val="0"/>
          <w:i/>
          <w:color w:val="83646C"/>
          <w:u w:val="none"/>
        </w:rPr>
        <w:t xml:space="preserve"> de elementos separados por comas, encerrada entre corchetes </w:t>
      </w:r>
      <w:r>
        <w:rPr>
          <w:rFonts w:ascii="Consolas" w:hAnsi="Consolas"/>
          <w:b w:val="0"/>
          <w:i/>
          <w:color w:val="C0335B"/>
          <w:sz w:val="19"/>
          <w:u w:val="none"/>
          <w:rFonts w:ascii="Consolas" w:hAnsi="Consolas"/>
        </w:rPr>
        <w:t>[ ]</w:t>
      </w:r>
      <w:r>
        <w:rPr>
          <w:rFonts w:ascii="Arial" w:hAnsi="Arial"/>
          <w:b w:val="0"/>
          <w:i/>
          <w:color w:val="83646C"/>
          <w:u w:val="none"/>
        </w:rPr>
        <w:t xml:space="preserve">. Cada elemento suele ser un </w:t>
      </w:r>
      <w:r>
        <w:rPr>
          <w:rFonts w:ascii="Arial" w:hAnsi="Arial"/>
          <w:b/>
          <w:i/>
          <w:color w:val="83646C"/>
          <w:u w:val="none"/>
        </w:rPr>
        <w:t>objeto</w:t>
      </w:r>
      <w:r>
        <w:rPr>
          <w:rFonts w:ascii="Arial" w:hAnsi="Arial"/>
          <w:b w:val="0"/>
          <w:i/>
          <w:color w:val="83646C"/>
          <w:u w:val="none"/>
        </w:rPr>
        <w:t xml:space="preserve">: un grupo de datos encerrado en llaves </w:t>
      </w:r>
      <w:r>
        <w:rPr>
          <w:rFonts w:ascii="Consolas" w:hAnsi="Consolas"/>
          <w:b w:val="0"/>
          <w:i/>
          <w:color w:val="C0335B"/>
          <w:sz w:val="19"/>
          <w:u w:val="none"/>
          <w:rFonts w:ascii="Consolas" w:hAnsi="Consolas"/>
        </w:rPr>
        <w:t>{ }</w:t>
      </w:r>
      <w:r>
        <w:rPr>
          <w:rFonts w:ascii="Arial" w:hAnsi="Arial"/>
          <w:b w:val="0"/>
          <w:i/>
          <w:color w:val="83646C"/>
          <w:u w:val="none"/>
        </w:rPr>
        <w:t xml:space="preserve">, donde cada dato tiene un nombre (por ejemplo </w:t>
      </w:r>
      <w:r>
        <w:rPr>
          <w:rFonts w:ascii="Consolas" w:hAnsi="Consolas"/>
          <w:b w:val="0"/>
          <w:i/>
          <w:color w:val="C0335B"/>
          <w:sz w:val="19"/>
          <w:u w:val="none"/>
          <w:rFonts w:ascii="Consolas" w:hAnsi="Consolas"/>
        </w:rPr>
        <w:t>texto</w:t>
      </w:r>
      <w:r>
        <w:rPr>
          <w:rFonts w:ascii="Arial" w:hAnsi="Arial"/>
          <w:b w:val="0"/>
          <w:i/>
          <w:color w:val="83646C"/>
          <w:u w:val="none"/>
        </w:rPr>
        <w:t>) y un valor (lo que va después de los dos puntos).</w:t>
      </w:r>
    </w:p>
    <w:p>
      <w:r>
        <w:rPr>
          <w:rFonts w:ascii="Arial" w:hAnsi="Arial"/>
          <w:b w:val="0"/>
          <w:i w:val="0"/>
          <w:u w:val="none"/>
        </w:rP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Frase del día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Archivo:</w:t>
      </w:r>
      <w:r>
        <w:rPr>
          <w:rFonts w:ascii="Arial" w:hAnsi="Arial"/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public/js/utils.js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Qué buscar:</w:t>
      </w:r>
      <w:r>
        <w:rPr>
          <w:rFonts w:ascii="Arial" w:hAnsi="Arial"/>
          <w:b w:val="0"/>
          <w:i w:val="0"/>
          <w:u w:val="none"/>
        </w:rPr>
        <w:t xml:space="preserve"> el arreglo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const FRASES_DIA = [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Cómo funciona:</w:t>
      </w:r>
      <w:r>
        <w:rPr>
          <w:rFonts w:ascii="Arial" w:hAnsi="Arial"/>
          <w:b w:val="0"/>
          <w:i w:val="0"/>
          <w:u w:val="none"/>
        </w:rPr>
        <w:t xml:space="preserve"> el sitio muestra una frase distinta cada día del mes, rotando automáticamente por la lista. No tienes que hacer nada para que cambie de día.</w:t>
      </w:r>
    </w:p>
    <w:p>
      <w:r>
        <w:rPr>
          <w:rFonts w:ascii="Arial" w:hAnsi="Arial"/>
          <w:b w:val="0"/>
          <w:i w:val="0"/>
          <w:u w:val="none"/>
        </w:rPr>
        <w:t xml:space="preserve">Cada frase es un objeto con dos campos: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texto</w:t>
      </w:r>
      <w:r>
        <w:rPr>
          <w:rFonts w:ascii="Arial" w:hAnsi="Arial"/>
          <w:b w:val="0"/>
          <w:i w:val="0"/>
          <w:u w:val="none"/>
        </w:rPr>
        <w:t xml:space="preserve"> (la frase) y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autor</w:t>
      </w:r>
      <w:r>
        <w:rPr>
          <w:rFonts w:ascii="Arial" w:hAnsi="Arial"/>
          <w:b w:val="0"/>
          <w:i w:val="0"/>
          <w:u w:val="none"/>
        </w:rPr>
        <w:t xml:space="preserve"> (la firma). Así se ven en el archivo: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const FRASES_DIA =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{ texto: 'El cuerpo que te trajo hasta aquí también te llevará al otro lado.', autor: 'Una guerrera más'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{ texto: 'No tienes que ser fuerte todos los días. Hay días para descansar.', autor: 'Una guerrera más'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...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];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i w:val="0"/>
          <w:u w:val="none"/>
        </w:rPr>
        <w:t>Para agregar una frase nueva</w:t>
      </w:r>
      <w:r>
        <w:rPr>
          <w:rFonts w:ascii="Arial" w:hAnsi="Arial"/>
          <w:b w:val="0"/>
          <w:i w:val="0"/>
          <w:u w:val="none"/>
        </w:rPr>
        <w:t xml:space="preserve">, copia una línea completa y pégala dentro de los corchetes, antes del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];</w:t>
      </w:r>
      <w:r>
        <w:rPr>
          <w:rFonts w:ascii="Arial" w:hAnsi="Arial"/>
          <w:b w:val="0"/>
          <w:i w:val="0"/>
          <w:u w:val="none"/>
        </w:rPr>
        <w:t xml:space="preserve"> final: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{ texto: 'Tu paso de hoy, aunque sea pequeño, también es avanzar.', autor: 'Una guerrera más' },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u w:val="none"/>
        </w:rP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Acertijo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Archivo:</w:t>
      </w:r>
      <w:r>
        <w:rPr>
          <w:rFonts w:ascii="Arial" w:hAnsi="Arial"/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public/js/acertijos.js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Qué buscar:</w:t>
      </w:r>
      <w:r>
        <w:rPr>
          <w:rFonts w:ascii="Arial" w:hAnsi="Arial"/>
          <w:b w:val="0"/>
          <w:i w:val="0"/>
          <w:u w:val="none"/>
        </w:rPr>
        <w:t xml:space="preserve"> el arreglo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const acertijos = [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Cómo funciona:</w:t>
      </w:r>
      <w:r>
        <w:rPr>
          <w:rFonts w:ascii="Arial" w:hAnsi="Arial"/>
          <w:b w:val="0"/>
          <w:i w:val="0"/>
          <w:u w:val="none"/>
        </w:rPr>
        <w:t xml:space="preserve"> el juego elige un acertijo al azar y va rotando sin repetir hasta agotarlos.</w:t>
      </w:r>
    </w:p>
    <w:p>
      <w:r>
        <w:rPr>
          <w:rFonts w:ascii="Arial" w:hAnsi="Arial"/>
          <w:b w:val="0"/>
          <w:i w:val="0"/>
          <w:u w:val="none"/>
        </w:rPr>
        <w:t xml:space="preserve">Cada acertijo es un objeto con </w:t>
      </w:r>
      <w:r>
        <w:rPr>
          <w:rFonts w:ascii="Arial" w:hAnsi="Arial"/>
          <w:b/>
          <w:i w:val="0"/>
          <w:u w:val="none"/>
        </w:rPr>
        <w:t>cuatro campos</w:t>
      </w:r>
      <w:r>
        <w:rPr>
          <w:rFonts w:ascii="Arial" w:hAnsi="Arial"/>
          <w:b w:val="0"/>
          <w:i w:val="0"/>
          <w:u w:val="none"/>
        </w:rPr>
        <w:t xml:space="preserve"> (estos son los nombres exactos del archivo):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pregunta</w:t>
      </w:r>
      <w:r>
        <w:rPr>
          <w:rFonts w:ascii="Arial" w:hAnsi="Arial"/>
          <w:b w:val="0"/>
          <w:i w:val="0"/>
          <w:u w:val="none"/>
        </w:rPr>
        <w:t xml:space="preserve"> — el texto del acertijo.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opciones</w:t>
      </w:r>
      <w:r>
        <w:rPr>
          <w:rFonts w:ascii="Arial" w:hAnsi="Arial"/>
          <w:b w:val="0"/>
          <w:i w:val="0"/>
          <w:u w:val="none"/>
        </w:rPr>
        <w:t xml:space="preserve"> — una lista de </w:t>
      </w:r>
      <w:r>
        <w:rPr>
          <w:rFonts w:ascii="Arial" w:hAnsi="Arial"/>
          <w:b/>
          <w:i w:val="0"/>
          <w:u w:val="none"/>
        </w:rPr>
        <w:t>cuatro</w:t>
      </w:r>
      <w:r>
        <w:rPr>
          <w:rFonts w:ascii="Arial" w:hAnsi="Arial"/>
          <w:b w:val="0"/>
          <w:i w:val="0"/>
          <w:u w:val="none"/>
        </w:rPr>
        <w:t xml:space="preserve"> respuestas posibles (van entre corchetes, separadas por comas).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correcta</w:t>
      </w:r>
      <w:r>
        <w:rPr>
          <w:rFonts w:ascii="Arial" w:hAnsi="Arial"/>
          <w:b w:val="0"/>
          <w:i w:val="0"/>
          <w:u w:val="none"/>
        </w:rPr>
        <w:t xml:space="preserve"> — el </w:t>
      </w:r>
      <w:r>
        <w:rPr>
          <w:rFonts w:ascii="Arial" w:hAnsi="Arial"/>
          <w:b/>
          <w:i w:val="0"/>
          <w:u w:val="none"/>
        </w:rPr>
        <w:t>número de la opción correcta</w:t>
      </w:r>
      <w:r>
        <w:rPr>
          <w:rFonts w:ascii="Arial" w:hAnsi="Arial"/>
          <w:b w:val="0"/>
          <w:i w:val="0"/>
          <w:u w:val="none"/>
        </w:rPr>
        <w:t xml:space="preserve">. Importante: se cuenta empezando desde </w:t>
      </w:r>
      <w:r>
        <w:rPr>
          <w:rFonts w:ascii="Arial" w:hAnsi="Arial"/>
          <w:b/>
          <w:i w:val="0"/>
          <w:u w:val="none"/>
        </w:rPr>
        <w:t>0</w:t>
      </w:r>
      <w:r>
        <w:rPr>
          <w:rFonts w:ascii="Arial" w:hAnsi="Arial"/>
          <w:b w:val="0"/>
          <w:i w:val="0"/>
          <w:u w:val="none"/>
        </w:rPr>
        <w:t xml:space="preserve">. Es decir, la primera opción es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0</w:t>
      </w:r>
      <w:r>
        <w:rPr>
          <w:rFonts w:ascii="Arial" w:hAnsi="Arial"/>
          <w:b w:val="0"/>
          <w:i w:val="0"/>
          <w:u w:val="none"/>
        </w:rPr>
        <w:t xml:space="preserve">, la segunda es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1</w:t>
      </w:r>
      <w:r>
        <w:rPr>
          <w:rFonts w:ascii="Arial" w:hAnsi="Arial"/>
          <w:b w:val="0"/>
          <w:i w:val="0"/>
          <w:u w:val="none"/>
        </w:rPr>
        <w:t xml:space="preserve">, la tercera es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2</w:t>
      </w:r>
      <w:r>
        <w:rPr>
          <w:rFonts w:ascii="Arial" w:hAnsi="Arial"/>
          <w:b w:val="0"/>
          <w:i w:val="0"/>
          <w:u w:val="none"/>
        </w:rPr>
        <w:t xml:space="preserve"> y la cuarta es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3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feliz</w:t>
      </w:r>
      <w:r>
        <w:rPr>
          <w:rFonts w:ascii="Arial" w:hAnsi="Arial"/>
          <w:b w:val="0"/>
          <w:i w:val="0"/>
          <w:u w:val="none"/>
        </w:rPr>
        <w:t xml:space="preserve"> — el mensaje cariñoso que aparece cuando la persona acierta.</w:t>
      </w:r>
    </w:p>
    <w:p>
      <w:r>
        <w:rPr>
          <w:rFonts w:ascii="Arial" w:hAnsi="Arial"/>
          <w:b w:val="0"/>
          <w:i w:val="0"/>
          <w:u w:val="none"/>
        </w:rPr>
        <w:t>Ejemplo real del archivo: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pregunta: 'Soy ese momento del día en que el cielo se viste de rosa y todo parece detenerse...',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opciones: ['El amanecer', 'El atardecer', 'La medianoche', 'El mediodía'],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correcta: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feliz: 'Y como tú, después de mí, siempre vuelve la luz. 🌅',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},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u w:val="none"/>
        </w:rPr>
        <w:t xml:space="preserve">En este ejemplo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correcta: 1</w:t>
      </w:r>
      <w:r>
        <w:rPr>
          <w:rFonts w:ascii="Arial" w:hAnsi="Arial"/>
          <w:b w:val="0"/>
          <w:i w:val="0"/>
          <w:u w:val="none"/>
        </w:rPr>
        <w:t xml:space="preserve"> significa que la respuesta correcta es </w:t>
      </w:r>
      <w:r>
        <w:rPr>
          <w:rFonts w:ascii="Arial" w:hAnsi="Arial"/>
          <w:b/>
          <w:i w:val="0"/>
          <w:u w:val="none"/>
        </w:rPr>
        <w:t>El atardecer</w:t>
      </w:r>
      <w:r>
        <w:rPr>
          <w:rFonts w:ascii="Arial" w:hAnsi="Arial"/>
          <w:b w:val="0"/>
          <w:i w:val="0"/>
          <w:u w:val="none"/>
        </w:rPr>
        <w:t xml:space="preserve"> (la segunda opción).</w:t>
      </w:r>
    </w:p>
    <w:p>
      <w:r>
        <w:rPr>
          <w:rFonts w:ascii="Arial" w:hAnsi="Arial"/>
          <w:b/>
          <w:i w:val="0"/>
          <w:u w:val="none"/>
        </w:rPr>
        <w:t>Para agregar un acertijo nuevo</w:t>
      </w:r>
      <w:r>
        <w:rPr>
          <w:rFonts w:ascii="Arial" w:hAnsi="Arial"/>
          <w:b w:val="0"/>
          <w:i w:val="0"/>
          <w:u w:val="none"/>
        </w:rPr>
        <w:t xml:space="preserve">, copia un bloque completo (desde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{</w:t>
      </w:r>
      <w:r>
        <w:rPr>
          <w:rFonts w:ascii="Arial" w:hAnsi="Arial"/>
          <w:b w:val="0"/>
          <w:i w:val="0"/>
          <w:u w:val="none"/>
        </w:rPr>
        <w:t xml:space="preserve"> hasta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},</w:t>
      </w:r>
      <w:r>
        <w:rPr>
          <w:rFonts w:ascii="Arial" w:hAnsi="Arial"/>
          <w:b w:val="0"/>
          <w:i w:val="0"/>
          <w:u w:val="none"/>
        </w:rPr>
        <w:t xml:space="preserve">) y pégalo dentro de los corchetes. Cambia los textos y ajusta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correcta</w:t>
      </w:r>
      <w:r>
        <w:rPr>
          <w:rFonts w:ascii="Arial" w:hAnsi="Arial"/>
          <w:b w:val="0"/>
          <w:i w:val="0"/>
          <w:u w:val="none"/>
        </w:rPr>
        <w:t xml:space="preserve"> para que apunte a la opción buena (recuerda: 0, 1, 2 o 3):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pregunta: 'Soy lo que queda cuando todo lo demás se calla, y me encuentras dentro de ti...',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opciones: ['El ruido', 'La calma', 'La prisa', 'El miedo'],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correcta: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feliz: 'Vive en ti aunque a veces la olvides. Vuelve a ella cuando quieras. 🌿',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},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u w:val="none"/>
        </w:rP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Palabras de la sopa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Archivo:</w:t>
      </w:r>
      <w:r>
        <w:rPr>
          <w:rFonts w:ascii="Arial" w:hAnsi="Arial"/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public/js/sopa.js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Qué buscar:</w:t>
      </w:r>
      <w:r>
        <w:rPr>
          <w:rFonts w:ascii="Arial" w:hAnsi="Arial"/>
          <w:b w:val="0"/>
          <w:i w:val="0"/>
          <w:u w:val="none"/>
        </w:rPr>
        <w:t xml:space="preserve"> el arreglo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const POOL = [</w:t>
      </w:r>
      <w:r>
        <w:rPr>
          <w:rFonts w:ascii="Arial" w:hAnsi="Arial"/>
          <w:b w:val="0"/>
          <w:i w:val="0"/>
          <w:u w:val="none"/>
        </w:rPr>
        <w:t xml:space="preserve"> (está casi al inicio del archivo, en la línea 2)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Cómo funciona:</w:t>
      </w:r>
      <w:r>
        <w:rPr>
          <w:rFonts w:ascii="Arial" w:hAnsi="Arial"/>
          <w:b w:val="0"/>
          <w:i w:val="0"/>
          <w:u w:val="none"/>
        </w:rPr>
        <w:t xml:space="preserve"> de toda la lista, el juego toma </w:t>
      </w:r>
      <w:r>
        <w:rPr>
          <w:rFonts w:ascii="Arial" w:hAnsi="Arial"/>
          <w:b/>
          <w:i w:val="0"/>
          <w:u w:val="none"/>
        </w:rPr>
        <w:t>8 palabras al azar</w:t>
      </w:r>
      <w:r>
        <w:rPr>
          <w:rFonts w:ascii="Arial" w:hAnsi="Arial"/>
          <w:b w:val="0"/>
          <w:i w:val="0"/>
          <w:u w:val="none"/>
        </w:rPr>
        <w:t xml:space="preserve"> cada vez que se juega.</w:t>
      </w:r>
    </w:p>
    <w:p>
      <w:r>
        <w:rPr>
          <w:rFonts w:ascii="Arial" w:hAnsi="Arial"/>
          <w:b w:val="0"/>
          <w:i w:val="0"/>
          <w:u w:val="none"/>
        </w:rPr>
        <w:t xml:space="preserve">A diferencia de las otras listas, aquí </w:t>
      </w:r>
      <w:r>
        <w:rPr>
          <w:rFonts w:ascii="Arial" w:hAnsi="Arial"/>
          <w:b/>
          <w:i w:val="0"/>
          <w:u w:val="none"/>
        </w:rPr>
        <w:t>no hay objetos</w:t>
      </w:r>
      <w:r>
        <w:rPr>
          <w:rFonts w:ascii="Arial" w:hAnsi="Arial"/>
          <w:b w:val="0"/>
          <w:i w:val="0"/>
          <w:u w:val="none"/>
        </w:rPr>
        <w:t>: es simplemente una lista de palabras sueltas entre comillas. Así se ve: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const POOL = ['FUERZA','VIDA','AMOR','ALMA','LUZ','PAZ','BELLA','SANAR','ABRAZO','HOY','CALMA','FE'];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u w:val="none"/>
        </w:rPr>
        <w:t>Dos reglas para que las palabras encajen en el tablero: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1. </w:t>
      </w:r>
      <w:r>
        <w:rPr>
          <w:rFonts w:ascii="Arial" w:hAnsi="Arial"/>
          <w:b/>
          <w:i w:val="0"/>
          <w:u w:val="none"/>
        </w:rPr>
        <w:t>Todo en MAYÚSCULAS.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2. </w:t>
      </w:r>
      <w:r>
        <w:rPr>
          <w:rFonts w:ascii="Arial" w:hAnsi="Arial"/>
          <w:b/>
          <w:i w:val="0"/>
          <w:u w:val="none"/>
        </w:rPr>
        <w:t>Máximo 8 letras.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3. </w:t>
      </w:r>
      <w:r>
        <w:rPr>
          <w:rFonts w:ascii="Arial" w:hAnsi="Arial"/>
          <w:b/>
          <w:i w:val="0"/>
          <w:u w:val="none"/>
        </w:rPr>
        <w:t>Sin tildes ni la letra Ñ</w:t>
      </w:r>
      <w:r>
        <w:rPr>
          <w:rFonts w:ascii="Arial" w:hAnsi="Arial"/>
          <w:b w:val="0"/>
          <w:i w:val="0"/>
          <w:u w:val="none"/>
        </w:rPr>
        <w:t xml:space="preserve"> (el tablero solo usa las letras del alfabeto sin acentos). Por ejemplo, usa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CORAZON</w:t>
      </w:r>
      <w:r>
        <w:rPr>
          <w:rFonts w:ascii="Arial" w:hAnsi="Arial"/>
          <w:b w:val="0"/>
          <w:i w:val="0"/>
          <w:u w:val="none"/>
        </w:rPr>
        <w:t xml:space="preserve">, no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CORAZÓN</w:t>
      </w:r>
      <w:r>
        <w:rPr>
          <w:rFonts w:ascii="Arial" w:hAnsi="Arial"/>
          <w:b w:val="0"/>
          <w:i w:val="0"/>
          <w:u w:val="none"/>
        </w:rPr>
        <w:t>.</w:t>
      </w:r>
    </w:p>
    <w:p>
      <w:r>
        <w:rPr>
          <w:rFonts w:ascii="Arial" w:hAnsi="Arial"/>
          <w:b/>
          <w:i w:val="0"/>
          <w:u w:val="none"/>
        </w:rPr>
        <w:t>Para agregar una palabra</w:t>
      </w:r>
      <w:r>
        <w:rPr>
          <w:rFonts w:ascii="Arial" w:hAnsi="Arial"/>
          <w:b w:val="0"/>
          <w:i w:val="0"/>
          <w:u w:val="none"/>
        </w:rPr>
        <w:t>, escríbela entre comillas y agrégala a la lista, separada por coma: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const POOL = ['FUERZA','VIDA','AMOR','ALMA','LUZ','PAZ','BELLA','SANAR','ABRAZO','HOY','CALMA','FE','CORAZON','CALOR'];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u w:val="none"/>
        </w:rP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Mensaje del muro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Archivo:</w:t>
      </w:r>
      <w:r>
        <w:rPr>
          <w:rFonts w:ascii="Arial" w:hAnsi="Arial"/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public/muro.html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Qué buscar:</w:t>
      </w:r>
      <w:r>
        <w:rPr>
          <w:rFonts w:ascii="Arial" w:hAnsi="Arial"/>
          <w:b w:val="0"/>
          <w:i w:val="0"/>
          <w:u w:val="none"/>
        </w:rPr>
        <w:t xml:space="preserve"> el arreglo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const mensajesBase = [</w:t>
      </w:r>
      <w:r>
        <w:rPr>
          <w:rFonts w:ascii="Arial" w:hAnsi="Arial"/>
          <w:b w:val="0"/>
          <w:i w:val="0"/>
          <w:u w:val="none"/>
        </w:rPr>
        <w:t xml:space="preserve"> (está dentro de la sección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&lt;script&gt;</w:t>
      </w:r>
      <w:r>
        <w:rPr>
          <w:rFonts w:ascii="Arial" w:hAnsi="Arial"/>
          <w:b w:val="0"/>
          <w:i w:val="0"/>
          <w:u w:val="none"/>
        </w:rPr>
        <w:t>, cerca del final del archivo)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Cómo funciona:</w:t>
      </w:r>
      <w:r>
        <w:rPr>
          <w:rFonts w:ascii="Arial" w:hAnsi="Arial"/>
          <w:b w:val="0"/>
          <w:i w:val="0"/>
          <w:u w:val="none"/>
        </w:rPr>
        <w:t xml:space="preserve"> son los mensajes que la fundación deja escritos de antemano. Aparecen siempre, mezclados con los que las pacientes escriben desde su propio celular.</w:t>
      </w:r>
    </w:p>
    <w:p>
      <w:pPr>
        <w:spacing w:before="80" w:after="160"/>
        <w:ind w:left="432" w:right="288"/>
        <w:pBdr>
          <w:left w:val="single" w:sz="18" w:space="8" w:color="E95178"/>
        </w:pBdr>
      </w:pPr>
      <w:r>
        <w:rPr>
          <w:rFonts w:ascii="Arial" w:hAnsi="Arial"/>
          <w:b/>
          <w:i/>
          <w:color w:val="83646C"/>
          <w:u w:val="none"/>
        </w:rPr>
        <w:t>Ojo:</w:t>
      </w:r>
      <w:r>
        <w:rPr>
          <w:rFonts w:ascii="Arial" w:hAnsi="Arial"/>
          <w:b w:val="0"/>
          <w:i/>
          <w:color w:val="83646C"/>
          <w:u w:val="none"/>
        </w:rPr>
        <w:t xml:space="preserve"> este es el único de estos contenidos que </w:t>
      </w:r>
      <w:r>
        <w:rPr>
          <w:rFonts w:ascii="Arial" w:hAnsi="Arial"/>
          <w:b/>
          <w:i/>
          <w:color w:val="83646C"/>
          <w:u w:val="none"/>
        </w:rPr>
        <w:t>no</w:t>
      </w:r>
      <w:r>
        <w:rPr>
          <w:rFonts w:ascii="Arial" w:hAnsi="Arial"/>
          <w:b w:val="0"/>
          <w:i/>
          <w:color w:val="83646C"/>
          <w:u w:val="none"/>
        </w:rPr>
        <w:t xml:space="preserve"> está en la carpeta </w:t>
      </w:r>
      <w:r>
        <w:rPr>
          <w:rFonts w:ascii="Consolas" w:hAnsi="Consolas"/>
          <w:b w:val="0"/>
          <w:i/>
          <w:color w:val="C0335B"/>
          <w:sz w:val="19"/>
          <w:u w:val="none"/>
          <w:rFonts w:ascii="Consolas" w:hAnsi="Consolas"/>
        </w:rPr>
        <w:t>public/js/</w:t>
      </w:r>
      <w:r>
        <w:rPr>
          <w:rFonts w:ascii="Arial" w:hAnsi="Arial"/>
          <w:b w:val="0"/>
          <w:i/>
          <w:color w:val="83646C"/>
          <w:u w:val="none"/>
        </w:rPr>
        <w:t xml:space="preserve">. Vive dentro del propio archivo </w:t>
      </w:r>
      <w:r>
        <w:rPr>
          <w:rFonts w:ascii="Consolas" w:hAnsi="Consolas"/>
          <w:b w:val="0"/>
          <w:i/>
          <w:color w:val="C0335B"/>
          <w:sz w:val="19"/>
          <w:u w:val="none"/>
          <w:rFonts w:ascii="Consolas" w:hAnsi="Consolas"/>
        </w:rPr>
        <w:t>muro.html</w:t>
      </w:r>
      <w:r>
        <w:rPr>
          <w:rFonts w:ascii="Arial" w:hAnsi="Arial"/>
          <w:b w:val="0"/>
          <w:i/>
          <w:color w:val="83646C"/>
          <w:u w:val="none"/>
        </w:rPr>
        <w:t xml:space="preserve">. Búscalo por el comentario </w:t>
      </w:r>
      <w:r>
        <w:rPr>
          <w:rFonts w:ascii="Consolas" w:hAnsi="Consolas"/>
          <w:b w:val="0"/>
          <w:i/>
          <w:color w:val="C0335B"/>
          <w:sz w:val="19"/>
          <w:u w:val="none"/>
          <w:rFonts w:ascii="Consolas" w:hAnsi="Consolas"/>
        </w:rPr>
        <w:t>// ─── Mensajes iniciales (curados por la fundación) ────</w:t>
      </w:r>
      <w:r>
        <w:rPr>
          <w:rFonts w:ascii="Arial" w:hAnsi="Arial"/>
          <w:b w:val="0"/>
          <w:i/>
          <w:color w:val="83646C"/>
          <w:u w:val="none"/>
        </w:rPr>
        <w:t>.</w:t>
      </w:r>
    </w:p>
    <w:p>
      <w:r>
        <w:rPr>
          <w:rFonts w:ascii="Arial" w:hAnsi="Arial"/>
          <w:b w:val="0"/>
          <w:i w:val="0"/>
          <w:u w:val="none"/>
        </w:rPr>
        <w:t xml:space="preserve">Cada mensaje es un objeto con dos campos: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texto</w:t>
      </w:r>
      <w:r>
        <w:rPr>
          <w:rFonts w:ascii="Arial" w:hAnsi="Arial"/>
          <w:b w:val="0"/>
          <w:i w:val="0"/>
          <w:u w:val="none"/>
        </w:rPr>
        <w:t xml:space="preserve"> (el mensaje) y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autor</w:t>
      </w:r>
      <w:r>
        <w:rPr>
          <w:rFonts w:ascii="Arial" w:hAnsi="Arial"/>
          <w:b w:val="0"/>
          <w:i w:val="0"/>
          <w:u w:val="none"/>
        </w:rPr>
        <w:t xml:space="preserve"> (la firma, que puede ser un nombre o "Anónima"). Ejemplo real: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const mensajesBase =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{ texto: 'Tú puedes. Yo ya pude. Y muchas más vienen detrás.', autor: 'María, sobreviviente'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{ texto: 'En los días grises también florecen flores.', autor: 'Carmen'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...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];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i w:val="0"/>
          <w:u w:val="none"/>
        </w:rPr>
        <w:t>Para agregar un mensaje</w:t>
      </w:r>
      <w:r>
        <w:rPr>
          <w:rFonts w:ascii="Arial" w:hAnsi="Arial"/>
          <w:b w:val="0"/>
          <w:i w:val="0"/>
          <w:u w:val="none"/>
        </w:rPr>
        <w:t>, copia una línea y pégala dentro de los corchetes, separada por coma: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{ texto: 'Cada día que despiertas es una pequeña victoria.', autor: 'Anónima' },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u w:val="none"/>
        </w:rP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Tema de Biblioteca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Archivo:</w:t>
      </w:r>
      <w:r>
        <w:rPr>
          <w:rFonts w:ascii="Arial" w:hAnsi="Arial"/>
          <w:b w:val="0"/>
          <w:i w:val="0"/>
          <w:u w:val="none"/>
        </w:rPr>
        <w:t xml:space="preserve">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public/js/biblioteca.js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Qué buscar:</w:t>
      </w:r>
      <w:r>
        <w:rPr>
          <w:rFonts w:ascii="Arial" w:hAnsi="Arial"/>
          <w:b w:val="0"/>
          <w:i w:val="0"/>
          <w:u w:val="none"/>
        </w:rPr>
        <w:t xml:space="preserve"> el arreglo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const topics = [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Cómo funciona:</w:t>
      </w:r>
      <w:r>
        <w:rPr>
          <w:rFonts w:ascii="Arial" w:hAnsi="Arial"/>
          <w:b w:val="0"/>
          <w:i w:val="0"/>
          <w:u w:val="none"/>
        </w:rPr>
        <w:t xml:space="preserve"> la biblioteca está organizada en </w:t>
      </w:r>
      <w:r>
        <w:rPr>
          <w:rFonts w:ascii="Arial" w:hAnsi="Arial"/>
          <w:b/>
          <w:i w:val="0"/>
          <w:u w:val="none"/>
        </w:rPr>
        <w:t>temas</w:t>
      </w:r>
      <w:r>
        <w:rPr>
          <w:rFonts w:ascii="Arial" w:hAnsi="Arial"/>
          <w:b w:val="0"/>
          <w:i w:val="0"/>
          <w:u w:val="none"/>
        </w:rPr>
        <w:t xml:space="preserve"> (Nutrición, Salud mental, Autocuidado), y cada tema contiene una lista de </w:t>
      </w:r>
      <w:r>
        <w:rPr>
          <w:rFonts w:ascii="Arial" w:hAnsi="Arial"/>
          <w:b/>
          <w:i w:val="0"/>
          <w:u w:val="none"/>
        </w:rPr>
        <w:t>videos de YouTube</w:t>
      </w:r>
      <w:r>
        <w:rPr>
          <w:rFonts w:ascii="Arial" w:hAnsi="Arial"/>
          <w:b w:val="0"/>
          <w:i w:val="0"/>
          <w:u w:val="none"/>
        </w:rPr>
        <w:t xml:space="preserve">. El </w:t>
      </w:r>
      <w:r>
        <w:rPr>
          <w:rFonts w:ascii="Arial" w:hAnsi="Arial"/>
          <w:b/>
          <w:i w:val="0"/>
          <w:u w:val="none"/>
        </w:rPr>
        <w:t>primer video</w:t>
      </w:r>
      <w:r>
        <w:rPr>
          <w:rFonts w:ascii="Arial" w:hAnsi="Arial"/>
          <w:b w:val="0"/>
          <w:i w:val="0"/>
          <w:u w:val="none"/>
        </w:rPr>
        <w:t xml:space="preserve"> de cada tema aparece destacado como "Recomendado hoy".</w:t>
      </w:r>
    </w:p>
    <w:p>
      <w:pPr>
        <w:spacing w:before="80" w:after="160"/>
        <w:ind w:left="432" w:right="288"/>
        <w:pBdr>
          <w:left w:val="single" w:sz="18" w:space="8" w:color="E95178"/>
        </w:pBdr>
      </w:pPr>
      <w:r>
        <w:rPr>
          <w:rFonts w:ascii="Arial" w:hAnsi="Arial"/>
          <w:b/>
          <w:i/>
          <w:color w:val="83646C"/>
          <w:u w:val="none"/>
        </w:rPr>
        <w:t>Importante:</w:t>
      </w:r>
      <w:r>
        <w:rPr>
          <w:rFonts w:ascii="Arial" w:hAnsi="Arial"/>
          <w:b w:val="0"/>
          <w:i/>
          <w:color w:val="83646C"/>
          <w:u w:val="none"/>
        </w:rPr>
        <w:t xml:space="preserve"> en este archivo cada tema NO contiene textos de lectura, sino </w:t>
      </w:r>
      <w:r>
        <w:rPr>
          <w:rFonts w:ascii="Arial" w:hAnsi="Arial"/>
          <w:b/>
          <w:i/>
          <w:color w:val="83646C"/>
          <w:u w:val="none"/>
        </w:rPr>
        <w:t>videos</w:t>
      </w:r>
      <w:r>
        <w:rPr>
          <w:rFonts w:ascii="Arial" w:hAnsi="Arial"/>
          <w:b w:val="0"/>
          <w:i/>
          <w:color w:val="83646C"/>
          <w:u w:val="none"/>
        </w:rPr>
        <w:t xml:space="preserve">. Los campos reales son los de abajo (no existen campos como </w:t>
      </w:r>
      <w:r>
        <w:rPr>
          <w:rFonts w:ascii="Consolas" w:hAnsi="Consolas"/>
          <w:b w:val="0"/>
          <w:i/>
          <w:color w:val="C0335B"/>
          <w:sz w:val="19"/>
          <w:u w:val="none"/>
          <w:rFonts w:ascii="Consolas" w:hAnsi="Consolas"/>
        </w:rPr>
        <w:t>accent</w:t>
      </w:r>
      <w:r>
        <w:rPr>
          <w:rFonts w:ascii="Arial" w:hAnsi="Arial"/>
          <w:b w:val="0"/>
          <w:i/>
          <w:color w:val="83646C"/>
          <w:u w:val="none"/>
        </w:rPr>
        <w:t xml:space="preserve">, </w:t>
      </w:r>
      <w:r>
        <w:rPr>
          <w:rFonts w:ascii="Consolas" w:hAnsi="Consolas"/>
          <w:b w:val="0"/>
          <w:i/>
          <w:color w:val="C0335B"/>
          <w:sz w:val="19"/>
          <w:u w:val="none"/>
          <w:rFonts w:ascii="Consolas" w:hAnsi="Consolas"/>
        </w:rPr>
        <w:t>bgFrom</w:t>
      </w:r>
      <w:r>
        <w:rPr>
          <w:rFonts w:ascii="Arial" w:hAnsi="Arial"/>
          <w:b w:val="0"/>
          <w:i/>
          <w:color w:val="83646C"/>
          <w:u w:val="none"/>
        </w:rPr>
        <w:t xml:space="preserve"> ni </w:t>
      </w:r>
      <w:r>
        <w:rPr>
          <w:rFonts w:ascii="Consolas" w:hAnsi="Consolas"/>
          <w:b w:val="0"/>
          <w:i/>
          <w:color w:val="C0335B"/>
          <w:sz w:val="19"/>
          <w:u w:val="none"/>
          <w:rFonts w:ascii="Consolas" w:hAnsi="Consolas"/>
        </w:rPr>
        <w:t>body</w:t>
      </w:r>
      <w:r>
        <w:rPr>
          <w:rFonts w:ascii="Arial" w:hAnsi="Arial"/>
          <w:b w:val="0"/>
          <w:i/>
          <w:color w:val="83646C"/>
          <w:u w:val="none"/>
        </w:rPr>
        <w:t>).</w:t>
      </w:r>
    </w:p>
    <w:p>
      <w:r>
        <w:rPr>
          <w:rFonts w:ascii="Arial" w:hAnsi="Arial"/>
          <w:b w:val="0"/>
          <w:i w:val="0"/>
          <w:u w:val="none"/>
        </w:rPr>
        <w:t xml:space="preserve">Cada </w:t>
      </w:r>
      <w:r>
        <w:rPr>
          <w:rFonts w:ascii="Arial" w:hAnsi="Arial"/>
          <w:b/>
          <w:i w:val="0"/>
          <w:u w:val="none"/>
        </w:rPr>
        <w:t>tema</w:t>
      </w:r>
      <w:r>
        <w:rPr>
          <w:rFonts w:ascii="Arial" w:hAnsi="Arial"/>
          <w:b w:val="0"/>
          <w:i w:val="0"/>
          <w:u w:val="none"/>
        </w:rPr>
        <w:t xml:space="preserve"> es un objeto con estos campos: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id</w:t>
      </w:r>
      <w:r>
        <w:rPr>
          <w:rFonts w:ascii="Arial" w:hAnsi="Arial"/>
          <w:b w:val="0"/>
          <w:i w:val="0"/>
          <w:u w:val="none"/>
        </w:rPr>
        <w:t xml:space="preserve"> — un identificador corto, sin espacios ni tildes (ej: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'nutricion'</w:t>
      </w:r>
      <w:r>
        <w:rPr>
          <w:rFonts w:ascii="Arial" w:hAnsi="Arial"/>
          <w:b w:val="0"/>
          <w:i w:val="0"/>
          <w:u w:val="none"/>
        </w:rPr>
        <w:t>). Sirve solo por dentro.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icon</w:t>
      </w:r>
      <w:r>
        <w:rPr>
          <w:rFonts w:ascii="Arial" w:hAnsi="Arial"/>
          <w:b w:val="0"/>
          <w:i w:val="0"/>
          <w:u w:val="none"/>
        </w:rPr>
        <w:t xml:space="preserve"> — el emoji que aparece junto al nombre (ej: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'🥗'</w:t>
      </w:r>
      <w:r>
        <w:rPr>
          <w:rFonts w:ascii="Arial" w:hAnsi="Arial"/>
          <w:b w:val="0"/>
          <w:i w:val="0"/>
          <w:u w:val="none"/>
        </w:rPr>
        <w:t>).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title</w:t>
      </w:r>
      <w:r>
        <w:rPr>
          <w:rFonts w:ascii="Arial" w:hAnsi="Arial"/>
          <w:b w:val="0"/>
          <w:i w:val="0"/>
          <w:u w:val="none"/>
        </w:rPr>
        <w:t xml:space="preserve"> — el nombre del tema que ven las pacientes.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videos</w:t>
      </w:r>
      <w:r>
        <w:rPr>
          <w:rFonts w:ascii="Arial" w:hAnsi="Arial"/>
          <w:b w:val="0"/>
          <w:i w:val="0"/>
          <w:u w:val="none"/>
        </w:rPr>
        <w:t xml:space="preserve"> — la lista de videos del tema.</w:t>
      </w:r>
    </w:p>
    <w:p>
      <w:r>
        <w:rPr>
          <w:rFonts w:ascii="Arial" w:hAnsi="Arial"/>
          <w:b w:val="0"/>
          <w:i w:val="0"/>
          <w:u w:val="none"/>
        </w:rPr>
        <w:t xml:space="preserve">Y cada </w:t>
      </w:r>
      <w:r>
        <w:rPr>
          <w:rFonts w:ascii="Arial" w:hAnsi="Arial"/>
          <w:b/>
          <w:i w:val="0"/>
          <w:u w:val="none"/>
        </w:rPr>
        <w:t>video</w:t>
      </w:r>
      <w:r>
        <w:rPr>
          <w:rFonts w:ascii="Arial" w:hAnsi="Arial"/>
          <w:b w:val="0"/>
          <w:i w:val="0"/>
          <w:u w:val="none"/>
        </w:rPr>
        <w:t xml:space="preserve"> dentro de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videos</w:t>
      </w:r>
      <w:r>
        <w:rPr>
          <w:rFonts w:ascii="Arial" w:hAnsi="Arial"/>
          <w:b w:val="0"/>
          <w:i w:val="0"/>
          <w:u w:val="none"/>
        </w:rPr>
        <w:t xml:space="preserve"> tiene estos campos: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videoId</w:t>
      </w:r>
      <w:r>
        <w:rPr>
          <w:rFonts w:ascii="Arial" w:hAnsi="Arial"/>
          <w:b w:val="0"/>
          <w:i w:val="0"/>
          <w:u w:val="none"/>
        </w:rPr>
        <w:t xml:space="preserve"> — el código del video de YouTube (lo que va después de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youtu.be/</w:t>
      </w:r>
      <w:r>
        <w:rPr>
          <w:rFonts w:ascii="Arial" w:hAnsi="Arial"/>
          <w:b w:val="0"/>
          <w:i w:val="0"/>
          <w:u w:val="none"/>
        </w:rPr>
        <w:t xml:space="preserve"> en la dirección). Si dice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'REEMPLAZAR_AQUI'</w:t>
      </w:r>
      <w:r>
        <w:rPr>
          <w:rFonts w:ascii="Arial" w:hAnsi="Arial"/>
          <w:b w:val="0"/>
          <w:i w:val="0"/>
          <w:u w:val="none"/>
        </w:rPr>
        <w:t>, es un espacio en blanco que aún no tiene video y no se muestra hasta que pongas uno real.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title</w:t>
      </w:r>
      <w:r>
        <w:rPr>
          <w:rFonts w:ascii="Arial" w:hAnsi="Arial"/>
          <w:b w:val="0"/>
          <w:i w:val="0"/>
          <w:u w:val="none"/>
        </w:rPr>
        <w:t xml:space="preserve"> — el título corto que ven las pacientes.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author</w:t>
      </w:r>
      <w:r>
        <w:rPr>
          <w:rFonts w:ascii="Arial" w:hAnsi="Arial"/>
          <w:b w:val="0"/>
          <w:i w:val="0"/>
          <w:u w:val="none"/>
        </w:rPr>
        <w:t xml:space="preserve"> — quién lo grabó, en formato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'Nombre · Ciudad'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duration</w:t>
      </w:r>
      <w:r>
        <w:rPr>
          <w:rFonts w:ascii="Arial" w:hAnsi="Arial"/>
          <w:b w:val="0"/>
          <w:i w:val="0"/>
          <w:u w:val="none"/>
        </w:rPr>
        <w:t xml:space="preserve"> — la duración </w:t>
      </w:r>
      <w:r>
        <w:rPr>
          <w:rFonts w:ascii="Arial" w:hAnsi="Arial"/>
          <w:b/>
          <w:i w:val="0"/>
          <w:u w:val="none"/>
        </w:rPr>
        <w:t>en minutos, como número</w:t>
      </w:r>
      <w:r>
        <w:rPr>
          <w:rFonts w:ascii="Arial" w:hAnsi="Arial"/>
          <w:b w:val="0"/>
          <w:i w:val="0"/>
          <w:u w:val="none"/>
        </w:rPr>
        <w:t xml:space="preserve"> (sin comillas: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17</w:t>
      </w:r>
      <w:r>
        <w:rPr>
          <w:rFonts w:ascii="Arial" w:hAnsi="Arial"/>
          <w:b w:val="0"/>
          <w:i w:val="0"/>
          <w:u w:val="none"/>
        </w:rPr>
        <w:t xml:space="preserve">, no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'17'</w:t>
      </w:r>
      <w:r>
        <w:rPr>
          <w:rFonts w:ascii="Arial" w:hAnsi="Arial"/>
          <w:b w:val="0"/>
          <w:i w:val="0"/>
          <w:u w:val="none"/>
        </w:rPr>
        <w:t>).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tag</w:t>
      </w:r>
      <w:r>
        <w:rPr>
          <w:rFonts w:ascii="Arial" w:hAnsi="Arial"/>
          <w:b w:val="0"/>
          <w:i w:val="0"/>
          <w:u w:val="none"/>
        </w:rPr>
        <w:t xml:space="preserve"> — una etiqueta corta (ej: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'Alimentación'</w:t>
      </w:r>
      <w:r>
        <w:rPr>
          <w:rFonts w:ascii="Arial" w:hAnsi="Arial"/>
          <w:b w:val="0"/>
          <w:i w:val="0"/>
          <w:u w:val="none"/>
        </w:rPr>
        <w:t xml:space="preserve">,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'Práctico'</w:t>
      </w:r>
      <w:r>
        <w:rPr>
          <w:rFonts w:ascii="Arial" w:hAnsi="Arial"/>
          <w:b w:val="0"/>
          <w:i w:val="0"/>
          <w:u w:val="none"/>
        </w:rPr>
        <w:t>).</w:t>
      </w:r>
    </w:p>
    <w:p>
      <w:r>
        <w:rPr>
          <w:rFonts w:ascii="Arial" w:hAnsi="Arial"/>
          <w:b w:val="0"/>
          <w:i w:val="0"/>
          <w:u w:val="none"/>
        </w:rPr>
        <w:t>Ejemplo real de un video dentro del tema de Nutrición: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{ videoId: 'uF23xVEy2k8', title: 'Aprende con Pilar Restrepo - médica funcional', author: 'Pilar Restrepo · Medellin', duration: 17, tag: 'Alimentación' },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i w:val="0"/>
          <w:u w:val="none"/>
        </w:rPr>
        <w:t>Para agregar un video a un tema existente</w:t>
      </w:r>
      <w:r>
        <w:rPr>
          <w:rFonts w:ascii="Arial" w:hAnsi="Arial"/>
          <w:b w:val="0"/>
          <w:i w:val="0"/>
          <w:u w:val="none"/>
        </w:rPr>
        <w:t xml:space="preserve">, busca su lista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videos:</w:t>
      </w:r>
      <w:r>
        <w:rPr>
          <w:rFonts w:ascii="Arial" w:hAnsi="Arial"/>
          <w:b w:val="0"/>
          <w:i w:val="0"/>
          <w:u w:val="none"/>
        </w:rPr>
        <w:t xml:space="preserve"> y agrega una línea como esta (recuerda la coma al final). Para sacar el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videoId</w:t>
      </w:r>
      <w:r>
        <w:rPr>
          <w:rFonts w:ascii="Arial" w:hAnsi="Arial"/>
          <w:b w:val="0"/>
          <w:i w:val="0"/>
          <w:u w:val="none"/>
        </w:rPr>
        <w:t xml:space="preserve">, abre el video en YouTube y copia lo que aparece después de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youtu.be/</w:t>
      </w:r>
      <w:r>
        <w:rPr>
          <w:rFonts w:ascii="Arial" w:hAnsi="Arial"/>
          <w:b w:val="0"/>
          <w:i w:val="0"/>
          <w:u w:val="none"/>
        </w:rPr>
        <w:t xml:space="preserve"> o de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?v=</w:t>
      </w:r>
      <w:r>
        <w:rPr>
          <w:rFonts w:ascii="Arial" w:hAnsi="Arial"/>
          <w:b w:val="0"/>
          <w:i w:val="0"/>
          <w:u w:val="none"/>
        </w:rPr>
        <w:t xml:space="preserve"> en la dirección: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{ videoId: 'AbC123xyz', title: 'Meditación suave para días de quimio', author: 'Laura Gómez · Medellin', duration: 9, tag: 'Tranquilo' },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i w:val="0"/>
          <w:u w:val="none"/>
        </w:rPr>
        <w:t>Para crear un tema nuevo</w:t>
      </w:r>
      <w:r>
        <w:rPr>
          <w:rFonts w:ascii="Arial" w:hAnsi="Arial"/>
          <w:b w:val="0"/>
          <w:i w:val="0"/>
          <w:u w:val="none"/>
        </w:rPr>
        <w:t xml:space="preserve">, copia un bloque de tema completo (desde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{ id:</w:t>
      </w:r>
      <w:r>
        <w:rPr>
          <w:rFonts w:ascii="Arial" w:hAnsi="Arial"/>
          <w:b w:val="0"/>
          <w:i w:val="0"/>
          <w:u w:val="none"/>
        </w:rPr>
        <w:t xml:space="preserve"> hasta su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},</w:t>
      </w:r>
      <w:r>
        <w:rPr>
          <w:rFonts w:ascii="Arial" w:hAnsi="Arial"/>
          <w:b w:val="0"/>
          <w:i w:val="0"/>
          <w:u w:val="none"/>
        </w:rPr>
        <w:t xml:space="preserve">) y pégalo dentro de los corchetes de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topics</w:t>
      </w:r>
      <w:r>
        <w:rPr>
          <w:rFonts w:ascii="Arial" w:hAnsi="Arial"/>
          <w:b w:val="0"/>
          <w:i w:val="0"/>
          <w:u w:val="none"/>
        </w:rPr>
        <w:t xml:space="preserve">. Cambia el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id</w:t>
      </w:r>
      <w:r>
        <w:rPr>
          <w:rFonts w:ascii="Arial" w:hAnsi="Arial"/>
          <w:b w:val="0"/>
          <w:i w:val="0"/>
          <w:u w:val="none"/>
        </w:rPr>
        <w:t xml:space="preserve">, el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icon</w:t>
      </w:r>
      <w:r>
        <w:rPr>
          <w:rFonts w:ascii="Arial" w:hAnsi="Arial"/>
          <w:b w:val="0"/>
          <w:i w:val="0"/>
          <w:u w:val="none"/>
        </w:rPr>
        <w:t xml:space="preserve">, el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title</w:t>
      </w:r>
      <w:r>
        <w:rPr>
          <w:rFonts w:ascii="Arial" w:hAnsi="Arial"/>
          <w:b w:val="0"/>
          <w:i w:val="0"/>
          <w:u w:val="none"/>
        </w:rPr>
        <w:t xml:space="preserve"> y la lista de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videos</w:t>
      </w:r>
      <w:r>
        <w:rPr>
          <w:rFonts w:ascii="Arial" w:hAnsi="Arial"/>
          <w:b w:val="0"/>
          <w:i w:val="0"/>
          <w:u w:val="none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E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id: 'movimiento', icon: '🤸', title: 'Movimiento suave',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videos: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  { videoId: 'AbC123xyz', title: 'Estiramientos para empezar el día', author: 'Laura Gómez · Medellin', duration: 8, tag: 'Suave'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C0335B"/>
                <w:sz w:val="19"/>
                <w:u w:val="none"/>
                <w:rFonts w:ascii="Consolas" w:hAnsi="Consolas"/>
              </w:rPr>
              <w:t>},</w:t>
            </w:r>
          </w:p>
        </w:tc>
      </w:tr>
    </w:tbl>
    <w:p>
      <w:pPr>
        <w:spacing w:after="40"/>
      </w:pPr>
    </w:p>
    <w:p>
      <w:pPr>
        <w:spacing w:before="80" w:after="160"/>
        <w:ind w:left="432" w:right="288"/>
        <w:pBdr>
          <w:left w:val="single" w:sz="18" w:space="8" w:color="E95178"/>
        </w:pBdr>
      </w:pPr>
      <w:r>
        <w:rPr>
          <w:rFonts w:ascii="Arial" w:hAnsi="Arial"/>
          <w:b w:val="0"/>
          <w:i/>
          <w:color w:val="83646C"/>
          <w:u w:val="none"/>
        </w:rPr>
        <w:t xml:space="preserve">Si un tema tiene todos sus videos en </w:t>
      </w:r>
      <w:r>
        <w:rPr>
          <w:rFonts w:ascii="Consolas" w:hAnsi="Consolas"/>
          <w:b w:val="0"/>
          <w:i/>
          <w:color w:val="C0335B"/>
          <w:sz w:val="19"/>
          <w:u w:val="none"/>
          <w:rFonts w:ascii="Consolas" w:hAnsi="Consolas"/>
        </w:rPr>
        <w:t>'REEMPLAZAR_AQUI'</w:t>
      </w:r>
      <w:r>
        <w:rPr>
          <w:rFonts w:ascii="Arial" w:hAnsi="Arial"/>
          <w:b w:val="0"/>
          <w:i/>
          <w:color w:val="83646C"/>
          <w:u w:val="none"/>
        </w:rPr>
        <w:t>, las pacientes verán un mensaje amable de "Pronto la fundación va a agregar contenido nuevo" en lugar de videos vacíos.</w:t>
      </w:r>
    </w:p>
    <w:p>
      <w:r>
        <w:br w:type="page"/>
      </w:r>
    </w:p>
    <w:p>
      <w:pPr>
        <w:pStyle w:val="Heading1"/>
        <w:keepNext/>
        <w:spacing w:before="80" w:after="120"/>
      </w:pPr>
      <w:r>
        <w:rPr>
          <w:rFonts w:ascii="Arial" w:hAnsi="Arial"/>
          <w:b/>
          <w:i w:val="0"/>
          <w:color w:val="C0335B"/>
          <w:sz w:val="36"/>
          <w:u w:val="none"/>
        </w:rPr>
        <w:t>Seguridad y buenas prácticas (qué cuidar)</w:t>
      </w:r>
    </w:p>
    <w:p>
      <w:r>
        <w:rPr>
          <w:rFonts w:ascii="Arial" w:hAnsi="Arial"/>
          <w:b w:val="0"/>
          <w:i w:val="0"/>
          <w:u w:val="none"/>
        </w:rPr>
        <w:t xml:space="preserve">Buenas noticias: el sitio fue auditado y </w:t>
      </w:r>
      <w:r>
        <w:rPr>
          <w:rFonts w:ascii="Arial" w:hAnsi="Arial"/>
          <w:b/>
          <w:i w:val="0"/>
          <w:u w:val="none"/>
        </w:rPr>
        <w:t>aprobado para producción, con cero hallazgos críticos</w:t>
      </w:r>
      <w:r>
        <w:rPr>
          <w:rFonts w:ascii="Arial" w:hAnsi="Arial"/>
          <w:b w:val="0"/>
          <w:i w:val="0"/>
          <w:u w:val="none"/>
        </w:rPr>
        <w:t xml:space="preserve"> (ver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AUDITORIA_SEGURIDAD.md</w:t>
      </w:r>
      <w:r>
        <w:rPr>
          <w:rFonts w:ascii="Arial" w:hAnsi="Arial"/>
          <w:b w:val="0"/>
          <w:i w:val="0"/>
          <w:u w:val="none"/>
        </w:rPr>
        <w:t>). Está diseñado para proteger a las pacientes. Solo hay que respetar unas reglas simples para que siga siendo seguro.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1. </w:t>
      </w:r>
      <w:r>
        <w:rPr>
          <w:rFonts w:ascii="Arial" w:hAnsi="Arial"/>
          <w:b/>
          <w:i w:val="0"/>
          <w:u w:val="none"/>
        </w:rPr>
        <w:t xml:space="preserve">Las llaves o contraseñas (la "API key") NUNCA van en los archivos de la carpeta </w:t>
      </w:r>
      <w:r>
        <w:rPr>
          <w:rFonts w:ascii="Consolas" w:hAnsi="Consolas"/>
          <w:b/>
          <w:i w:val="0"/>
          <w:color w:val="C0335B"/>
          <w:sz w:val="19"/>
          <w:u w:val="none"/>
          <w:rFonts w:ascii="Consolas" w:hAnsi="Consolas"/>
        </w:rPr>
        <w:t>public/</w:t>
      </w:r>
      <w:r>
        <w:rPr>
          <w:rFonts w:ascii="Arial" w:hAnsi="Arial"/>
          <w:b/>
          <w:i w:val="0"/>
          <w:u w:val="none"/>
        </w:rPr>
        <w:t>.</w:t>
      </w:r>
      <w:r>
        <w:rPr>
          <w:rFonts w:ascii="Arial" w:hAnsi="Arial"/>
          <w:b w:val="0"/>
          <w:i w:val="0"/>
          <w:u w:val="none"/>
        </w:rPr>
        <w:t xml:space="preserve"> Todo lo que vive en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public/</w:t>
      </w:r>
      <w:r>
        <w:rPr>
          <w:rFonts w:ascii="Arial" w:hAnsi="Arial"/>
          <w:b w:val="0"/>
          <w:i w:val="0"/>
          <w:u w:val="none"/>
        </w:rPr>
        <w:t xml:space="preserve"> es </w:t>
      </w:r>
      <w:r>
        <w:rPr>
          <w:rFonts w:ascii="Arial" w:hAnsi="Arial"/>
          <w:b/>
          <w:i w:val="0"/>
          <w:u w:val="none"/>
        </w:rPr>
        <w:t>público</w:t>
      </w:r>
      <w:r>
        <w:rPr>
          <w:rFonts w:ascii="Arial" w:hAnsi="Arial"/>
          <w:b w:val="0"/>
          <w:i w:val="0"/>
          <w:u w:val="none"/>
        </w:rPr>
        <w:t xml:space="preserve">: cualquiera que visite el sitio puede verlo. Si el día de mañana activan la IA real de </w:t>
      </w:r>
      <w:r>
        <w:rPr>
          <w:rFonts w:ascii="Arial" w:hAnsi="Arial"/>
          <w:b/>
          <w:i w:val="0"/>
          <w:u w:val="none"/>
        </w:rPr>
        <w:t>Alma</w:t>
      </w:r>
      <w:r>
        <w:rPr>
          <w:rFonts w:ascii="Arial" w:hAnsi="Arial"/>
          <w:b w:val="0"/>
          <w:i w:val="0"/>
          <w:u w:val="none"/>
        </w:rPr>
        <w:t xml:space="preserve">, la clave de </w:t>
      </w:r>
      <w:r>
        <w:rPr>
          <w:rFonts w:ascii="Arial" w:hAnsi="Arial"/>
          <w:b/>
          <w:i w:val="0"/>
          <w:u w:val="none"/>
        </w:rPr>
        <w:t>Gemini</w:t>
      </w:r>
      <w:r>
        <w:rPr>
          <w:rFonts w:ascii="Arial" w:hAnsi="Arial"/>
          <w:b w:val="0"/>
          <w:i w:val="0"/>
          <w:u w:val="none"/>
        </w:rPr>
        <w:t xml:space="preserve"> debe ir solo como variable de entorno con el nombre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GEMINI_API_KEY</w:t>
      </w:r>
      <w:r>
        <w:rPr>
          <w:rFonts w:ascii="Arial" w:hAnsi="Arial"/>
          <w:b w:val="0"/>
          <w:i w:val="0"/>
          <w:u w:val="none"/>
        </w:rPr>
        <w:t xml:space="preserve">, jamás escrita dentro de un archivo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.html</w:t>
      </w:r>
      <w:r>
        <w:rPr>
          <w:rFonts w:ascii="Arial" w:hAnsi="Arial"/>
          <w:b w:val="0"/>
          <w:i w:val="0"/>
          <w:u w:val="none"/>
        </w:rPr>
        <w:t xml:space="preserve"> o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.js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2. </w:t>
      </w:r>
      <w:r>
        <w:rPr>
          <w:rFonts w:ascii="Arial" w:hAnsi="Arial"/>
          <w:b/>
          <w:i w:val="0"/>
          <w:u w:val="none"/>
        </w:rPr>
        <w:t>Nunca peguen datos sensibles en el código</w:t>
      </w:r>
      <w:r>
        <w:rPr>
          <w:rFonts w:ascii="Arial" w:hAnsi="Arial"/>
          <w:b w:val="0"/>
          <w:i w:val="0"/>
          <w:u w:val="none"/>
        </w:rPr>
        <w:t xml:space="preserve"> (nombres de pacientes, teléfonos, correos, diagnósticos, contraseñas). El código está pensado para no guardar información personal de nadie.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3. </w:t>
      </w:r>
      <w:r>
        <w:rPr>
          <w:rFonts w:ascii="Arial" w:hAnsi="Arial"/>
          <w:b/>
          <w:i w:val="0"/>
          <w:u w:val="none"/>
        </w:rPr>
        <w:t>El sitio no guarda datos personales en ningún servidor.</w:t>
      </w:r>
      <w:r>
        <w:rPr>
          <w:rFonts w:ascii="Arial" w:hAnsi="Arial"/>
          <w:b w:val="0"/>
          <w:i w:val="0"/>
          <w:u w:val="none"/>
        </w:rPr>
        <w:t xml:space="preserve"> Lo que cada persona escribe en el </w:t>
      </w:r>
      <w:r>
        <w:rPr>
          <w:rFonts w:ascii="Arial" w:hAnsi="Arial"/>
          <w:b/>
          <w:i w:val="0"/>
          <w:u w:val="none"/>
        </w:rPr>
        <w:t>Diario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diario.html</w:t>
      </w:r>
      <w:r>
        <w:rPr>
          <w:rFonts w:ascii="Arial" w:hAnsi="Arial"/>
          <w:b w:val="0"/>
          <w:i w:val="0"/>
          <w:u w:val="none"/>
        </w:rPr>
        <w:t xml:space="preserve">) y en el </w:t>
      </w:r>
      <w:r>
        <w:rPr>
          <w:rFonts w:ascii="Arial" w:hAnsi="Arial"/>
          <w:b/>
          <w:i w:val="0"/>
          <w:u w:val="none"/>
        </w:rPr>
        <w:t>Muro</w:t>
      </w:r>
      <w:r>
        <w:rPr>
          <w:rFonts w:ascii="Arial" w:hAnsi="Arial"/>
          <w:b w:val="0"/>
          <w:i w:val="0"/>
          <w:u w:val="none"/>
        </w:rPr>
        <w:t xml:space="preserve"> (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muro.html</w:t>
      </w:r>
      <w:r>
        <w:rPr>
          <w:rFonts w:ascii="Arial" w:hAnsi="Arial"/>
          <w:b w:val="0"/>
          <w:i w:val="0"/>
          <w:u w:val="none"/>
        </w:rPr>
        <w:t xml:space="preserve">) se queda </w:t>
      </w:r>
      <w:r>
        <w:rPr>
          <w:rFonts w:ascii="Arial" w:hAnsi="Arial"/>
          <w:b/>
          <w:i w:val="0"/>
          <w:u w:val="none"/>
        </w:rPr>
        <w:t>solo en su propio celular</w:t>
      </w:r>
      <w:r>
        <w:rPr>
          <w:rFonts w:ascii="Arial" w:hAnsi="Arial"/>
          <w:b w:val="0"/>
          <w:i w:val="0"/>
          <w:u w:val="none"/>
        </w:rPr>
        <w:t xml:space="preserve"> (en el navegador). La Fundación no tiene acceso a eso y, por ley (</w:t>
      </w:r>
      <w:r>
        <w:rPr>
          <w:rFonts w:ascii="Arial" w:hAnsi="Arial"/>
          <w:b/>
          <w:i w:val="0"/>
          <w:u w:val="none"/>
        </w:rPr>
        <w:t>Habeas Data, Ley 1581</w:t>
      </w:r>
      <w:r>
        <w:rPr>
          <w:rFonts w:ascii="Arial" w:hAnsi="Arial"/>
          <w:b w:val="0"/>
          <w:i w:val="0"/>
          <w:u w:val="none"/>
        </w:rPr>
        <w:t>), eso las protege: al no haber datos en un servidor, la Fundación no queda como responsable legal de cuidarlos.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4. </w:t>
      </w:r>
      <w:r>
        <w:rPr>
          <w:rFonts w:ascii="Arial" w:hAnsi="Arial"/>
          <w:b/>
          <w:i w:val="0"/>
          <w:u w:val="none"/>
        </w:rPr>
        <w:t>No hay cuentas ni login.</w:t>
      </w:r>
      <w:r>
        <w:rPr>
          <w:rFonts w:ascii="Arial" w:hAnsi="Arial"/>
          <w:b w:val="0"/>
          <w:i w:val="0"/>
          <w:u w:val="none"/>
        </w:rPr>
        <w:t xml:space="preserve"> Cualquier mujer entra y usa el sitio de forma anónima. Esto es intencional y </w:t>
      </w:r>
      <w:r>
        <w:rPr>
          <w:rFonts w:ascii="Arial" w:hAnsi="Arial"/>
          <w:b/>
          <w:i w:val="0"/>
          <w:u w:val="none"/>
        </w:rPr>
        <w:t>no se debe cambiar</w:t>
      </w:r>
      <w:r>
        <w:rPr>
          <w:rFonts w:ascii="Arial" w:hAnsi="Arial"/>
          <w:b w:val="0"/>
          <w:i w:val="0"/>
          <w:u w:val="none"/>
        </w:rPr>
        <w:t>: protege a una persona en un momento vulnerable.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5. </w:t>
      </w:r>
      <w:r>
        <w:rPr>
          <w:rFonts w:ascii="Arial" w:hAnsi="Arial"/>
          <w:b/>
          <w:i w:val="0"/>
          <w:u w:val="none"/>
        </w:rPr>
        <w:t>Lo que NO se debe agregar</w:t>
      </w:r>
      <w:r>
        <w:rPr>
          <w:rFonts w:ascii="Arial" w:hAnsi="Arial"/>
          <w:b w:val="0"/>
          <w:i w:val="0"/>
          <w:u w:val="none"/>
        </w:rPr>
        <w:t xml:space="preserve"> (rompería la protección): cuentas de usuario, una base de datos de diarios (ni siquiera en Google Sheets), seguimiento de identidad, o compartir datos con terceros.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6. </w:t>
      </w:r>
      <w:r>
        <w:rPr>
          <w:rFonts w:ascii="Arial" w:hAnsi="Arial"/>
          <w:b/>
          <w:i w:val="0"/>
          <w:u w:val="none"/>
        </w:rPr>
        <w:t>Recordatorio amable para las pacientes:</w:t>
      </w:r>
      <w:r>
        <w:rPr>
          <w:rFonts w:ascii="Arial" w:hAnsi="Arial"/>
          <w:b w:val="0"/>
          <w:i w:val="0"/>
          <w:u w:val="none"/>
        </w:rPr>
        <w:t xml:space="preserve"> como el diario vive en el celular, conviene avisarles que, si prestan su teléfono, otra persona podría leerlo.</w:t>
      </w:r>
    </w:p>
    <w:p>
      <w:pPr>
        <w:spacing w:after="60"/>
        <w:ind w:left="648" w:hanging="432"/>
      </w:pPr>
      <w:r>
        <w:rPr>
          <w:rFonts w:ascii="Arial" w:hAnsi="Arial"/>
          <w:b/>
          <w:i w:val="0"/>
          <w:color w:val="C0335B"/>
          <w:u w:val="none"/>
        </w:rPr>
        <w:t xml:space="preserve">7. </w:t>
      </w:r>
      <w:r>
        <w:rPr>
          <w:rFonts w:ascii="Arial" w:hAnsi="Arial"/>
          <w:b/>
          <w:i w:val="0"/>
          <w:u w:val="none"/>
        </w:rPr>
        <w:t>Si más adelante activan la IA, agenden</w:t>
      </w:r>
      <w:r>
        <w:rPr>
          <w:rFonts w:ascii="Arial" w:hAnsi="Arial"/>
          <w:b w:val="0"/>
          <w:i w:val="0"/>
          <w:u w:val="none"/>
        </w:rPr>
        <w:t xml:space="preserve"> rotar (renovar) la clave de Gemini cada 6 meses y revisar de vez en cuando que todo siga en orden. La próxima revisión de seguridad sugerida es el </w:t>
      </w:r>
      <w:r>
        <w:rPr>
          <w:rFonts w:ascii="Arial" w:hAnsi="Arial"/>
          <w:b/>
          <w:i w:val="0"/>
          <w:u w:val="none"/>
        </w:rPr>
        <w:t>2026-10-30</w:t>
      </w:r>
      <w:r>
        <w:rPr>
          <w:rFonts w:ascii="Arial" w:hAnsi="Arial"/>
          <w:b w:val="0"/>
          <w:i w:val="0"/>
          <w:u w:val="none"/>
        </w:rPr>
        <w:t>.</w:t>
      </w:r>
    </w:p>
    <w:p>
      <w:r>
        <w:br w:type="page"/>
      </w:r>
    </w:p>
    <w:p>
      <w:pPr>
        <w:pStyle w:val="Heading1"/>
        <w:keepNext/>
        <w:spacing w:before="80" w:after="120"/>
      </w:pPr>
      <w:r>
        <w:rPr>
          <w:rFonts w:ascii="Arial" w:hAnsi="Arial"/>
          <w:b/>
          <w:i w:val="0"/>
          <w:color w:val="C0335B"/>
          <w:sz w:val="36"/>
          <w:u w:val="none"/>
        </w:rPr>
        <w:t>Datos clave y contactos</w:t>
      </w:r>
    </w:p>
    <w:p>
      <w:r>
        <w:rPr>
          <w:rFonts w:ascii="Arial" w:hAnsi="Arial"/>
          <w:b w:val="0"/>
          <w:i w:val="0"/>
          <w:u w:val="none"/>
        </w:rPr>
        <w:t xml:space="preserve">Esta es la </w:t>
      </w:r>
      <w:r>
        <w:rPr>
          <w:rFonts w:ascii="Arial" w:hAnsi="Arial"/>
          <w:b/>
          <w:i w:val="0"/>
          <w:u w:val="none"/>
        </w:rPr>
        <w:t>lista de referencia rápida</w:t>
      </w:r>
      <w:r>
        <w:rPr>
          <w:rFonts w:ascii="Arial" w:hAnsi="Arial"/>
          <w:b w:val="0"/>
          <w:i w:val="0"/>
          <w:u w:val="none"/>
        </w:rPr>
        <w:t xml:space="preserve"> del proyecto Terapia Rosa. Guarda esta página a la mano: aquí están todos los enlaces y datos importantes en un solo lugar.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C9CF"/>
          <w:left w:val="single" w:sz="4" w:space="0" w:color="E2C9CF"/>
          <w:bottom w:val="single" w:sz="4" w:space="0" w:color="E2C9CF"/>
          <w:right w:val="single" w:sz="4" w:space="0" w:color="E2C9CF"/>
          <w:insideH w:val="single" w:sz="4" w:space="0" w:color="E2C9CF"/>
          <w:insideV w:val="single" w:sz="4" w:space="0" w:color="E2C9C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BE6E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0335B"/>
                <w:u w:val="none"/>
              </w:rPr>
              <w:t>Dato</w:t>
            </w:r>
          </w:p>
        </w:tc>
        <w:tc>
          <w:tcPr>
            <w:tcW w:type="dxa" w:w="3120"/>
            <w:shd w:val="clear" w:color="auto" w:fill="FBE6E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0335B"/>
                <w:u w:val="none"/>
              </w:rPr>
              <w:t>Enlace / Valor</w:t>
            </w:r>
          </w:p>
        </w:tc>
        <w:tc>
          <w:tcPr>
            <w:tcW w:type="dxa" w:w="3120"/>
            <w:shd w:val="clear" w:color="auto" w:fill="FBE6E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0335B"/>
                <w:u w:val="none"/>
              </w:rPr>
              <w:t>¿Para qué sirve?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u w:val="none"/>
              </w:rPr>
              <w:t>Sitio en vivo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https://terapiarosa8.github.io/terapia-rosa/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La página web tal como la ven las pacientes. Ábrela para revisar cómo se ve el sitio publicado.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u w:val="none"/>
              </w:rPr>
              <w:t>Repositorio (código)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https://github.com/terapiarosa8/terapia-rosa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El lugar donde vive todo el código del sitio. Desde aquí se edita y se guarda.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u w:val="none"/>
              </w:rPr>
              <w:t>Cómo se publica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u w:val="none"/>
              </w:rPr>
              <w:t>GitHub Pages</w:t>
            </w:r>
            <w:r>
              <w:rPr>
                <w:rFonts w:ascii="Arial" w:hAnsi="Arial"/>
                <w:b w:val="0"/>
                <w:i w:val="0"/>
                <w:u w:val="none"/>
              </w:rPr>
              <w:t xml:space="preserve"> (automático)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 xml:space="preserve">Cada vez que se guarda un cambio en la rama </w:t>
            </w:r>
            <w:r>
              <w:rPr>
                <w:rFonts w:ascii="Arial" w:hAnsi="Arial"/>
                <w:b/>
                <w:i w:val="0"/>
                <w:u w:val="none"/>
              </w:rPr>
              <w:t>main</w:t>
            </w:r>
            <w:r>
              <w:rPr>
                <w:rFonts w:ascii="Arial" w:hAnsi="Arial"/>
                <w:b w:val="0"/>
                <w:i w:val="0"/>
                <w:u w:val="none"/>
              </w:rPr>
              <w:t>, el sitio se actualiza solo en unos minutos. No hay que hacer nada manual.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u w:val="none"/>
              </w:rPr>
              <w:t>Cuenta de GitHub del proyecto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u w:val="none"/>
              </w:rPr>
              <w:t>terapiarosa8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El usuario dueño del código en GitHub. Con esta cuenta se inicia sesión para hacer cambios.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u w:val="none"/>
              </w:rPr>
              <w:t>Fundación Alma Rosa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https://fundacionalmarosa.org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Sitio oficial de la Fundación, aliada del proyecto.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u w:val="none"/>
              </w:rPr>
              <w:t>Línea de apoyo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u w:val="none"/>
              </w:rPr>
              <w:t>+57 310 415 6261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u w:val="none"/>
              </w:rPr>
              <w:t>Teléfono de contacto y acompañamiento de la Fundación.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20"/>
      </w:pPr>
      <w:r>
        <w:rPr>
          <w:rFonts w:ascii="Arial" w:hAnsi="Arial"/>
          <w:b/>
          <w:i w:val="0"/>
          <w:color w:val="E95178"/>
          <w:sz w:val="28"/>
          <w:u w:val="none"/>
        </w:rPr>
        <w:t>Algunos términos en palabras simples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Repositorio:</w:t>
      </w:r>
      <w:r>
        <w:rPr>
          <w:rFonts w:ascii="Arial" w:hAnsi="Arial"/>
          <w:b w:val="0"/>
          <w:i w:val="0"/>
          <w:u w:val="none"/>
        </w:rPr>
        <w:t xml:space="preserve"> es como una carpeta en internet donde se guarda todo el código del sitio. En este proyecto está en GitHub, bajo la cuenta </w:t>
      </w:r>
      <w:r>
        <w:rPr>
          <w:rFonts w:ascii="Arial" w:hAnsi="Arial"/>
          <w:b/>
          <w:i w:val="0"/>
          <w:u w:val="none"/>
        </w:rPr>
        <w:t>terapiarosa8</w:t>
      </w:r>
      <w:r>
        <w:rPr>
          <w:rFonts w:ascii="Arial" w:hAnsi="Arial"/>
          <w:b w:val="0"/>
          <w:i w:val="0"/>
          <w:u w:val="none"/>
        </w:rPr>
        <w:t>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Rama main:</w:t>
      </w:r>
      <w:r>
        <w:rPr>
          <w:rFonts w:ascii="Arial" w:hAnsi="Arial"/>
          <w:b w:val="0"/>
          <w:i w:val="0"/>
          <w:u w:val="none"/>
        </w:rPr>
        <w:t xml:space="preserve"> es la versión "oficial" del sitio. Lo que esté en </w:t>
      </w:r>
      <w:r>
        <w:rPr>
          <w:rFonts w:ascii="Arial" w:hAnsi="Arial"/>
          <w:b/>
          <w:i w:val="0"/>
          <w:u w:val="none"/>
        </w:rPr>
        <w:t>main</w:t>
      </w:r>
      <w:r>
        <w:rPr>
          <w:rFonts w:ascii="Arial" w:hAnsi="Arial"/>
          <w:b w:val="0"/>
          <w:i w:val="0"/>
          <w:u w:val="none"/>
        </w:rPr>
        <w:t xml:space="preserve"> es lo que el público ve.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u w:val="none"/>
        </w:rPr>
        <w:t>GitHub Pages:</w:t>
      </w:r>
      <w:r>
        <w:rPr>
          <w:rFonts w:ascii="Arial" w:hAnsi="Arial"/>
          <w:b w:val="0"/>
          <w:i w:val="0"/>
          <w:u w:val="none"/>
        </w:rPr>
        <w:t xml:space="preserve"> es el servicio (gratuito) que toma el código de la carpeta </w:t>
      </w:r>
      <w:r>
        <w:rPr>
          <w:rFonts w:ascii="Consolas" w:hAnsi="Consolas"/>
          <w:b w:val="0"/>
          <w:i w:val="0"/>
          <w:color w:val="C0335B"/>
          <w:sz w:val="19"/>
          <w:u w:val="none"/>
          <w:rFonts w:ascii="Consolas" w:hAnsi="Consolas"/>
        </w:rPr>
        <w:t>public/</w:t>
      </w:r>
      <w:r>
        <w:rPr>
          <w:rFonts w:ascii="Arial" w:hAnsi="Arial"/>
          <w:b w:val="0"/>
          <w:i w:val="0"/>
          <w:u w:val="none"/>
        </w:rPr>
        <w:t xml:space="preserve"> y lo convierte en la página web en vivo. La publicación es </w:t>
      </w:r>
      <w:r>
        <w:rPr>
          <w:rFonts w:ascii="Arial" w:hAnsi="Arial"/>
          <w:b/>
          <w:i w:val="0"/>
          <w:u w:val="none"/>
        </w:rPr>
        <w:t>automática</w:t>
      </w:r>
      <w:r>
        <w:rPr>
          <w:rFonts w:ascii="Arial" w:hAnsi="Arial"/>
          <w:b w:val="0"/>
          <w:i w:val="0"/>
          <w:u w:val="none"/>
        </w:rPr>
        <w:t xml:space="preserve">: al guardar un cambio en </w:t>
      </w:r>
      <w:r>
        <w:rPr>
          <w:rFonts w:ascii="Arial" w:hAnsi="Arial"/>
          <w:b/>
          <w:i w:val="0"/>
          <w:u w:val="none"/>
        </w:rPr>
        <w:t>main</w:t>
      </w:r>
      <w:r>
        <w:rPr>
          <w:rFonts w:ascii="Arial" w:hAnsi="Arial"/>
          <w:b w:val="0"/>
          <w:i w:val="0"/>
          <w:u w:val="none"/>
        </w:rPr>
        <w:t>, GitHub Pages republica el sitio sin pasos adicionales.</w:t>
      </w:r>
    </w:p>
    <w:p>
      <w:pPr>
        <w:spacing w:before="80" w:after="160"/>
        <w:ind w:left="432" w:right="288"/>
        <w:pBdr>
          <w:left w:val="single" w:sz="18" w:space="8" w:color="E95178"/>
        </w:pBdr>
      </w:pPr>
      <w:r>
        <w:rPr>
          <w:rFonts w:ascii="Arial" w:hAnsi="Arial"/>
          <w:b/>
          <w:i/>
          <w:color w:val="83646C"/>
          <w:u w:val="none"/>
        </w:rPr>
        <w:t>Nota importante:</w:t>
      </w:r>
      <w:r>
        <w:rPr>
          <w:rFonts w:ascii="Arial" w:hAnsi="Arial"/>
          <w:b w:val="0"/>
          <w:i/>
          <w:color w:val="83646C"/>
          <w:u w:val="none"/>
        </w:rPr>
        <w:t xml:space="preserve"> Aunque en algunos archivos antiguos del proyecto se menciona "Netlify", el sitio </w:t>
      </w:r>
      <w:r>
        <w:rPr>
          <w:rFonts w:ascii="Arial" w:hAnsi="Arial"/>
          <w:b/>
          <w:i/>
          <w:color w:val="83646C"/>
          <w:u w:val="none"/>
        </w:rPr>
        <w:t>hoy se publica con GitHub Pages</w:t>
      </w:r>
      <w:r>
        <w:rPr>
          <w:rFonts w:ascii="Arial" w:hAnsi="Arial"/>
          <w:b w:val="0"/>
          <w:i/>
          <w:color w:val="83646C"/>
          <w:u w:val="none"/>
        </w:rPr>
        <w:t xml:space="preserve">. El enlace en vivo correcto es </w:t>
      </w:r>
      <w:r>
        <w:rPr>
          <w:rFonts w:ascii="Arial" w:hAnsi="Arial"/>
          <w:b/>
          <w:i/>
          <w:color w:val="83646C"/>
          <w:u w:val="none"/>
        </w:rPr>
        <w:t>https://terapiarosa8.github.io/terapia-rosa/</w:t>
      </w:r>
      <w:r>
        <w:rPr>
          <w:rFonts w:ascii="Arial" w:hAnsi="Arial"/>
          <w:b w:val="0"/>
          <w:i/>
          <w:color w:val="83646C"/>
          <w:u w:val="none"/>
        </w:rPr>
        <w:t>.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83646C"/>
        <w:sz w:val="17"/>
        <w:u w:val="none"/>
      </w:rPr>
      <w:t xml:space="preserve">Terapia Rosa · Fundación Alma Rosa  —  </w:t>
    </w:r>
    <w:r>
      <w:rPr>
        <w:color w:val="83646C"/>
        <w:sz w:val="17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E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la aplicación Terapia Rosa</dc:title>
  <dc:subject>Guía de entrega y mantenimiento</dc:subject>
  <dc:creator>Fundación Alma Rosa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